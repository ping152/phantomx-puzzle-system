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40"/>
      </w:pPr>
    </w:p>
    <w:p>
      <w:pPr>
        <w:spacing w:after="240"/>
        <w:jc w:val="center"/>
      </w:pPr>
      <w:r>
        <w:rPr>
          <w:rFonts w:ascii="Calibri" w:hAnsi="Calibri" w:eastAsia="Microsoft JhengHei"/>
          <w:b/>
          <w:color w:val="000000"/>
          <w:sz w:val="22"/>
        </w:rPr>
        <w:t>操作與維護參考指南</w:t>
      </w:r>
    </w:p>
    <w:p>
      <w:pPr>
        <w:pStyle w:val="Title"/>
        <w:spacing w:after="160"/>
        <w:jc w:val="center"/>
      </w:pPr>
      <w:r>
        <w:rPr>
          <w:rFonts w:ascii="Calibri" w:hAnsi="Calibri" w:eastAsia="Microsoft JhengHei"/>
          <w:b/>
          <w:color w:val="000000"/>
          <w:sz w:val="56"/>
        </w:rPr>
        <w:t>ROS2 主控節點</w:t>
        <w:br/>
        <w:t>完整操作手冊</w:t>
      </w:r>
    </w:p>
    <w:p>
      <w:pPr>
        <w:spacing w:after="360"/>
        <w:jc w:val="center"/>
      </w:pPr>
      <w:r>
        <w:rPr>
          <w:rFonts w:ascii="Calibri" w:hAnsi="Calibri" w:eastAsia="Microsoft JhengHei"/>
          <w:color w:val="000000"/>
          <w:sz w:val="26"/>
        </w:rPr>
        <w:t>OpenCV 桌面拼圖辨識 PhantomX MoveIt CM530 AX12A</w:t>
      </w:r>
    </w:p>
    <w:p>
      <w:pPr>
        <w:spacing w:after="360"/>
        <w:jc w:val="center"/>
      </w:pPr>
      <w:r>
        <w:rPr>
          <w:rFonts w:ascii="Calibri" w:hAnsi="Calibri" w:eastAsia="Microsoft JhengHei"/>
          <w:b/>
          <w:color w:val="666F78"/>
          <w:sz w:val="20"/>
        </w:rPr>
        <w:t>ROS2 Galactic  |  版本 1.3  |  2026-09-04</w:t>
      </w:r>
    </w:p>
    <w:p>
      <w:pPr>
        <w:spacing w:after="280"/>
      </w:pPr>
      <w:r>
        <w:rPr>
          <w:rFonts w:ascii="Calibri" w:hAnsi="Calibri" w:eastAsia="Microsoft JhengHei"/>
          <w:b w:val="0"/>
        </w:rPr>
        <w:t>按 R 先規劃 end-effector link 至 base 座標 z=0.05 m，再垂降至 z=0.02 m。兩段完整驗證後，RViz 與 CM530 接收相對應的多點軌跡。</w:t>
      </w:r>
    </w:p>
    <w:p>
      <w:pPr>
        <w:spacing w:after="280"/>
      </w:pPr>
      <w:r>
        <w:rPr>
          <w:rFonts w:ascii="Calibri" w:hAnsi="Calibri" w:eastAsia="Microsoft JhengHei"/>
          <w:b w:val="0"/>
        </w:rPr>
        <w:t>本手冊提供部署、操作、參數與故障復原步驟。CM530 失敗後位置未知且 R 鎖定，需重新啟動主控並成功 HOME。</w:t>
      </w:r>
    </w:p>
    <w:p>
      <w:pPr>
        <w:spacing w:after="280"/>
      </w:pPr>
      <w:r>
        <w:rPr>
          <w:rFonts w:ascii="Calibri" w:hAnsi="Calibri" w:eastAsia="Microsoft JhengHei"/>
          <w:b w:val="0"/>
        </w:rPr>
        <w:t>安全修正後，真實 MoveIt/RViz 加 mock camera/serial 正式整合 8/8 通過，Docker Galactic 單元測試實際驗證 79/79 通過。實機未驗證；桌面碰撞模型與吸盤 TCP 未宣稱已校正，命令成功不代表速度或到位。target 僅記錄，ESP32 不在本版範圍。</w:t>
      </w:r>
    </w:p>
    <w:p>
      <w:pPr>
        <w:pStyle w:val="Heading1"/>
        <w:pageBreakBefore/>
      </w:pPr>
      <w:r>
        <w:t>1. 目前成果與狀態</w:t>
      </w:r>
    </w:p>
    <w:p>
      <w:pPr>
        <w:pStyle w:val="Heading2"/>
      </w:pPr>
      <w:r>
        <w:t>1.1 本版操作契約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啟動依序執行 CM530 PING 與 HOME；HOME 成功且 worker 結束後才接受 R。HOME 或其他運動 worker 仍執行時，R 直接以 busy 拒絕，不覆蓋原 worker。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R 呼叫 OpenCV，記錄 current 與 target；僅 current 驅動本版動作。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current camera XY 映射為 base=(camera_y,-camera_x)，忽略相機 z。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先以 /compute_ik 求 z=0.05 m 接近姿態，再以 /plan_kinematic_path 從 HOME 或最後成功命令狀態規劃至接近點。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以 /compute_cartesian_path 從接近點固定 XY 與姿態垂降至 z=0.02 m，fraction 必須等於 1。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兩段完整驗證後合併多點軌跡；每一點 radians 嚴格轉換為 AX，超界即拒絕整條軌跡。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RViz 接收完整多點 radians；CM530 paced 多點 BEGIN/PT/END 逐行等待精確 ACK，legacy 單點與 HOME 可接受 generic OK。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ROS 等累計排程時間到達才送各 PT，最後 PT 收到 ACK 後才 END；ACK 過晚或等待晚喚醒均順延後續排程，不連發追趕或壓縮後續點間隔。CM530 韌體不變，仍忽略 dt_ms。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RViz 失敗只警告；CM530 失敗立即嘗試 STOP、標記位置未知並鎖定 R，需重新啟動主控並成功 HOME。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所有 ACK 必須為完整 ASCII LF/CRLF 行，超過當次 ACK deadline 的回覆不接受；paced 多點另要求精確 id/seq。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Ctrl+C 取消未送出點、由 worker 的取消路徑先嘗試 STOP，等待 worker 結束及停止清理後才關閉 serial；HOME I/O 或 ERR 故障也會 STOP、位置未知與鎖定。</w:t>
      </w:r>
    </w:p>
    <w:p>
      <w:pPr>
        <w:pStyle w:val="Heading2"/>
      </w:pPr>
      <w:r>
        <w:t>1.2 驗證狀態</w:t>
      </w:r>
    </w:p>
    <w:p>
      <w:pPr>
        <w:widowControl/>
      </w:pPr>
      <w:r>
        <w:rPr>
          <w:rFonts w:ascii="Calibri" w:hAnsi="Calibri" w:eastAsia="Microsoft JhengHei"/>
          <w:b w:val="0"/>
        </w:rPr>
        <w:t>2026-09-04 安全修正後的正式 R 整合結果已保存於 ros2_main_control/test_results/multipoint_probe_final.json 與 .log，8/8 通過。使用真實 Galactic MoveIt/RViz 與 mock camera/serial，並非實機或實體相機測試。</w:t>
      </w:r>
    </w:p>
    <w:p>
      <w:pPr>
        <w:widowControl/>
      </w:pPr>
      <w:r>
        <w:rPr>
          <w:rFonts w:ascii="Calibri" w:hAnsi="Calibri" w:eastAsia="Microsoft JhengHei"/>
          <w:b w:val="0"/>
        </w:rPr>
        <w:t>八組完整軌跡點數為 [171,81,47,44,57,68,54,42]，命令時間毫秒為 [19447,9976,6845,6581,7651,8979,7425,6161]。所有最終 joint_states 誤差為 0 rad；下降 FK 的 max(|Δx|,|Δy|) 最大值為 0.00013191459849666576 m，約 0.132 mm，最終 z 約 0.020000 m。這些是模型與 fake controller 結果，不是硬體精度或到位證據。</w:t>
      </w:r>
    </w:p>
    <w:p>
      <w:pPr>
        <w:widowControl/>
      </w:pPr>
      <w:r>
        <w:rPr>
          <w:rFonts w:ascii="Calibri" w:hAnsi="Calibri" w:eastAsia="Microsoft JhengHei"/>
          <w:b w:val="0"/>
        </w:rPr>
        <w:t>本次 Docker 重新建置成功後，colcon test 實際驗證 79/79 通過，0 errors、0 failures、0 skipped；指令須帶 --merge-install。Windows 本機另完成 79 項，其中 52 通過、27 因無 ROS 而跳過。正式八組數據與證據路徑見第 14.7 節。上一版單點 IK/RViz 數據僅作歷史參考，不取代本次正式結果。</w:t>
      </w:r>
    </w:p>
    <w:p>
      <w:pPr>
        <w:pStyle w:val="Heading2"/>
      </w:pPr>
      <w:r>
        <w:t>1.3 執行環境狀態</w:t>
      </w:r>
    </w:p>
    <w:p>
      <w:pPr>
        <w:widowControl/>
      </w:pPr>
      <w:r>
        <w:rPr>
          <w:rFonts w:ascii="Calibri" w:hAnsi="Calibri" w:eastAsia="Microsoft JhengHei"/>
          <w:b w:val="0"/>
        </w:rPr>
        <w:t>Docker、MoveIt、OpenCV 與 serial 狀態會隨啟停改變，每次操作依第 11、12 章重新檢查。正式 8/8 為 mock camera/serial 測試，不表示現場 OpenCV 相機、USB serial 或 CM530 已接通；不沿用舊的停止狀態或 Devices=[] 快照。</w:t>
      </w:r>
    </w:p>
    <w:p>
      <w:pPr>
        <w:pStyle w:val="Heading2"/>
      </w:pPr>
      <w:r>
        <w:t>1.4 本版範圍與限制</w:t>
      </w:r>
    </w:p>
    <w:p>
      <w:pPr>
        <w:widowControl/>
      </w:pPr>
      <w:r>
        <w:rPr>
          <w:rFonts w:ascii="Calibri" w:hAnsi="Calibri" w:eastAsia="Microsoft JhengHei"/>
          <w:b w:val="0"/>
        </w:rPr>
        <w:t>本版結束於 current 的 base XY 所對應、end-effector link z=0.02 m 的命令終點。target 僅記錄，不前往 target、不控制 ESP32、不吸取或放置，也不自動上升或回 HOME。</w:t>
      </w:r>
    </w:p>
    <w:p>
      <w:pPr>
        <w:widowControl/>
      </w:pPr>
      <w:r>
        <w:rPr>
          <w:rFonts w:ascii="Calibri" w:hAnsi="Calibri" w:eastAsia="Microsoft JhengHei"/>
          <w:b w:val="0"/>
        </w:rPr>
        <w:t>相機外參與比例、AX 中心與方向、機械範圍、USB serial 映射及實機運動均需現場確認。桌面碰撞模型與吸盤 TCP 均未宣稱已校正；規劃座標不等於吸盤接觸面高度或桌面淨空。AX-12A present position 回讀與閉迴路到位確認尚未提供。</w:t>
      </w:r>
    </w:p>
    <w:p>
      <w:pPr>
        <w:pStyle w:val="Heading1"/>
      </w:pPr>
      <w:r>
        <w:t>2. 系統架構與資料流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R -&gt; OpenCV current + target</w:t>
        <w:br/>
        <w:t xml:space="preserve">  -&gt; current XY: base=(camera_y,-camera_x)</w:t>
        <w:br/>
        <w:t xml:space="preserve">  -&gt; compute_ik: approach z=0.05 m</w:t>
        <w:br/>
        <w:t xml:space="preserve">  -&gt; plan_kinematic_path: command state -&gt; approach</w:t>
        <w:br/>
        <w:t xml:space="preserve">  -&gt; compute_cartesian_path: approach -&gt; z=0.02 m</w:t>
        <w:br/>
        <w:t xml:space="preserve">  -&gt; require fraction == 1</w:t>
        <w:br/>
        <w:t xml:space="preserve">  -&gt; validate BOTH stages, joint order and timing</w:t>
        <w:br/>
        <w:t xml:space="preserve">  -&gt; merge multi-point radians -&gt; strict AX validation</w:t>
        <w:br/>
        <w:t xml:space="preserve">  -&gt; RViz: complete radians trajectory (best effort)</w:t>
        <w:br/>
        <w:t xml:space="preserve">  -&gt; CM530: BEGIN / timed PT points / END, exact ACKs</w:t>
      </w:r>
    </w:p>
    <w:p>
      <w:pPr>
        <w:widowControl/>
      </w:pPr>
      <w:r>
        <w:rPr>
          <w:rFonts w:ascii="Calibri" w:hAnsi="Calibri" w:eastAsia="Microsoft JhengHei"/>
          <w:b w:val="0"/>
        </w:rPr>
        <w:t>規劃起點是成功 HOME 對應的四軸命令，或上一筆完整成功命令的終點。這是 ROS 保存的命令狀態，不是 fake /joint_states 或實體馬達的測量值。只有整筆 CM530 命令成功後，才能將新終點作為下次 R 的規劃起點。</w:t>
      </w:r>
    </w:p>
    <w:p>
      <w:pPr>
        <w:widowControl/>
      </w:pPr>
      <w:r>
        <w:rPr>
          <w:rFonts w:ascii="Calibri" w:hAnsi="Calibri" w:eastAsia="Microsoft JhengHei"/>
          <w:b w:val="0"/>
        </w:rPr>
        <w:t>若設定 auto_home_on_startup=false，本版不會建立已知命令起點，因此仍會拒絕 R。必須重新啟動並啟用 startup HOME，成功完成 HOME 後才能要求動作。</w:t>
      </w:r>
    </w:p>
    <w:p>
      <w:pPr>
        <w:widowControl/>
      </w:pPr>
      <w:r>
        <w:rPr>
          <w:rFonts w:ascii="Calibri" w:hAnsi="Calibri" w:eastAsia="Microsoft JhengHei"/>
          <w:b w:val="0"/>
        </w:rPr>
        <w:t>接近與垂降必須全部規劃、合併及驗證成功，才開始此次 R 的任何 RViz 或 CM530 軌跡。即使接近路徑成功，垂降不完整也不得先移動到接近點。</w:t>
      </w:r>
    </w:p>
    <w:p>
      <w:pPr>
        <w:widowControl/>
      </w:pPr>
      <w:r>
        <w:rPr>
          <w:rFonts w:ascii="Calibri" w:hAnsi="Calibri" w:eastAsia="Microsoft JhengHei"/>
          <w:b w:val="0"/>
        </w:rPr>
        <w:t>RViz 顯示完整預期命令軌跡；實體沒有位置回授，不能從畫面或 ACK 判定到位。target 不參與規劃。</w:t>
      </w:r>
    </w:p>
    <w:p>
      <w:pPr>
        <w:pStyle w:val="Heading1"/>
      </w:pPr>
      <w:r>
        <w:t>3. 重要目錄與檔案</w:t>
      </w:r>
    </w:p>
    <w:p>
      <w:pPr>
        <w:pStyle w:val="Heading2"/>
      </w:pPr>
      <w:r>
        <w:t>3.1 Windows 專案路徑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D:\畢業專題</w:t>
        <w:br/>
        <w:t>├─ ros2_main_control</w:t>
        <w:br/>
        <w:t>├─ OpenCV\OpenCV_ROS2_Bridge_test.01-main</w:t>
        <w:br/>
        <w:t>├─ CM530\CM530_ROS_BRIDGE-main</w:t>
        <w:br/>
        <w:t>├─ phantomx_pincher-ros2\phantomx_pincher-ros2</w:t>
        <w:br/>
        <w:t>└─ docs</w:t>
      </w:r>
    </w:p>
    <w:p>
      <w:pPr>
        <w:pStyle w:val="Heading2"/>
      </w:pPr>
      <w:r>
        <w:t>3.2 Docker ROS workspace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/root/ws</w:t>
        <w:br/>
        <w:t>├─ src</w:t>
        <w:br/>
        <w:t>│  ├─ ros2_main_control</w:t>
        <w:br/>
        <w:t>│  ├─ opencv_ros2_bridge_interfaces</w:t>
        <w:br/>
        <w:t>│  └─ phantomx_pincher</w:t>
        <w:br/>
        <w:t>├─ build</w:t>
        <w:br/>
        <w:t>├─ install</w:t>
        <w:br/>
        <w:t>└─ log</w:t>
      </w:r>
    </w:p>
    <w:p>
      <w:pPr>
        <w:pStyle w:val="Heading2"/>
      </w:pPr>
      <w:r>
        <w:t>3.3 主控 package 檔案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Microsoft JhengHei"/>
                <w:b/>
              </w:rPr>
              <w:t>檔案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Microsoft JhengHei"/>
                <w:b/>
              </w:rPr>
              <w:t>用途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ros_main_controller.py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ROS node、鍵盤、OpenCV、兩段規劃與 CM530 主流程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tabletop_mapping.py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camera XY、REP103、固定 Z、yaw quaternion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ax_mapping.py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radians 與 AX position 雙向換算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cm530_protocol.py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serial 協議、ACK、timeout、trajectory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joint_state_utils.py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按指定 joint name 取出 IK radians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future_utils.py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等待 ROS future 與 timeout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moveit_trajectory_planner.py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接近與 Cartesian 垂降規劃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trajectory_utils.py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多點時間與合併軌跡驗證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motion_gate.py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HOME 前或 CM530 失敗後禁止 R 動作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motion_mirror.py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RViz 失敗不阻斷 CM530 的最佳努力流程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rviz_trajectory_sync.py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FollowJointTrajectory goal、timeout 與結果判定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test/test_core.py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純 Python 核心單元測試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test/test_rviz_trajectory_sync.py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ROS action 同步器單元測試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test/rviz_sync_probe.py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fake controller 與 joint_states 整合探針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test/moveit_tabletop_ik_probe.py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歷史 8 點 MoveIt IK 探針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test/moveit_multipoint_probe.py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mock camera/serial 與真實 MoveIt/RViz 八組完整 R 探針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launch/ros_main_controller.launch.py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ROS2 launch 入口</w:t>
            </w:r>
          </w:p>
        </w:tc>
      </w:tr>
    </w:tbl>
    <w:p>
      <w:pPr>
        <w:spacing w:after="40"/>
      </w:pPr>
    </w:p>
    <w:p>
      <w:pPr>
        <w:pStyle w:val="Heading1"/>
      </w:pPr>
      <w:r>
        <w:t>4. 軟體與硬體需求</w:t>
      </w:r>
    </w:p>
    <w:p>
      <w:pPr>
        <w:pStyle w:val="Heading2"/>
      </w:pPr>
      <w:r>
        <w:t>4.1 軟體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Windows 與 Docker Desktop。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WSL2，若相機或 USB serial 透過 WSL2 使用。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Docker container：</w:t>
      </w:r>
      <w:r>
        <w:rPr>
          <w:rFonts w:ascii="Consolas" w:hAnsi="Consolas" w:eastAsia="Microsoft JhengHei"/>
          <w:sz w:val="18"/>
        </w:rPr>
        <w:t>mytest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ROS2 Galactic：</w:t>
      </w:r>
      <w:r>
        <w:rPr>
          <w:rFonts w:ascii="Consolas" w:hAnsi="Consolas" w:eastAsia="Microsoft JhengHei"/>
          <w:sz w:val="18"/>
        </w:rPr>
        <w:t>/opt/ros/galactic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ROS workspace：</w:t>
      </w:r>
      <w:r>
        <w:rPr>
          <w:rFonts w:ascii="Consolas" w:hAnsi="Consolas" w:eastAsia="Microsoft JhengHei"/>
          <w:sz w:val="18"/>
        </w:rPr>
        <w:t>/root/ws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Python/ROS package：</w:t>
      </w:r>
      <w:r>
        <w:rPr>
          <w:rFonts w:ascii="Consolas" w:hAnsi="Consolas" w:eastAsia="Microsoft JhengHei"/>
          <w:sz w:val="18"/>
        </w:rPr>
        <w:t>rclpy</w:t>
      </w:r>
      <w:r>
        <w:rPr>
          <w:rFonts w:ascii="Calibri" w:hAnsi="Calibri" w:eastAsia="Microsoft JhengHei"/>
          <w:b w:val="0"/>
        </w:rPr>
        <w:t>、</w:t>
      </w:r>
      <w:r>
        <w:rPr>
          <w:rFonts w:ascii="Consolas" w:hAnsi="Consolas" w:eastAsia="Microsoft JhengHei"/>
          <w:sz w:val="18"/>
        </w:rPr>
        <w:t>action_msgs</w:t>
      </w:r>
      <w:r>
        <w:rPr>
          <w:rFonts w:ascii="Calibri" w:hAnsi="Calibri" w:eastAsia="Microsoft JhengHei"/>
          <w:b w:val="0"/>
        </w:rPr>
        <w:t>、</w:t>
      </w:r>
      <w:r>
        <w:rPr>
          <w:rFonts w:ascii="Consolas" w:hAnsi="Consolas" w:eastAsia="Microsoft JhengHei"/>
          <w:sz w:val="18"/>
        </w:rPr>
        <w:t>control_msgs</w:t>
      </w:r>
      <w:r>
        <w:rPr>
          <w:rFonts w:ascii="Calibri" w:hAnsi="Calibri" w:eastAsia="Microsoft JhengHei"/>
          <w:b w:val="0"/>
        </w:rPr>
        <w:t>、</w:t>
      </w:r>
      <w:r>
        <w:rPr>
          <w:rFonts w:ascii="Consolas" w:hAnsi="Consolas" w:eastAsia="Microsoft JhengHei"/>
          <w:sz w:val="18"/>
        </w:rPr>
        <w:t>trajectory_msgs</w:t>
      </w:r>
      <w:r>
        <w:rPr>
          <w:rFonts w:ascii="Calibri" w:hAnsi="Calibri" w:eastAsia="Microsoft JhengHei"/>
          <w:b w:val="0"/>
        </w:rPr>
        <w:t>、</w:t>
      </w:r>
      <w:r>
        <w:rPr>
          <w:rFonts w:ascii="Consolas" w:hAnsi="Consolas" w:eastAsia="Microsoft JhengHei"/>
          <w:sz w:val="18"/>
        </w:rPr>
        <w:t>geometry_msgs</w:t>
      </w:r>
      <w:r>
        <w:rPr>
          <w:rFonts w:ascii="Calibri" w:hAnsi="Calibri" w:eastAsia="Microsoft JhengHei"/>
          <w:b w:val="0"/>
        </w:rPr>
        <w:t>、</w:t>
      </w:r>
      <w:r>
        <w:rPr>
          <w:rFonts w:ascii="Consolas" w:hAnsi="Consolas" w:eastAsia="Microsoft JhengHei"/>
          <w:sz w:val="18"/>
        </w:rPr>
        <w:t>sensor_msgs</w:t>
      </w:r>
      <w:r>
        <w:rPr>
          <w:rFonts w:ascii="Calibri" w:hAnsi="Calibri" w:eastAsia="Microsoft JhengHei"/>
          <w:b w:val="0"/>
        </w:rPr>
        <w:t>、</w:t>
      </w:r>
      <w:r>
        <w:rPr>
          <w:rFonts w:ascii="Consolas" w:hAnsi="Consolas" w:eastAsia="Microsoft JhengHei"/>
          <w:sz w:val="18"/>
        </w:rPr>
        <w:t>moveit_msgs</w:t>
      </w:r>
      <w:r>
        <w:rPr>
          <w:rFonts w:ascii="Calibri" w:hAnsi="Calibri" w:eastAsia="Microsoft JhengHei"/>
          <w:b w:val="0"/>
        </w:rPr>
        <w:t>、</w:t>
      </w:r>
      <w:r>
        <w:rPr>
          <w:rFonts w:ascii="Consolas" w:hAnsi="Consolas" w:eastAsia="Microsoft JhengHei"/>
          <w:sz w:val="18"/>
        </w:rPr>
        <w:t>opencv_ros2_bridge_interfaces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Python serial：</w:t>
      </w:r>
      <w:r>
        <w:rPr>
          <w:rFonts w:ascii="Consolas" w:hAnsi="Consolas" w:eastAsia="Microsoft JhengHei"/>
          <w:sz w:val="18"/>
        </w:rPr>
        <w:t>python3-serial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PhantomX MoveIt configuration。</w:t>
      </w:r>
    </w:p>
    <w:p>
      <w:pPr>
        <w:pStyle w:val="Heading2"/>
      </w:pPr>
      <w:r>
        <w:t>4.2 硬體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PhantomX Pincher 四軸手臂。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AX-12A 馬達。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CM530，正式規格的 Windows port 是 COM4。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USB camera。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ESP32 與吸盤模組目前可不接。</w:t>
      </w:r>
    </w:p>
    <w:p>
      <w:pPr>
        <w:pStyle w:val="Heading2"/>
      </w:pPr>
      <w:r>
        <w:t>4.3 啟動前安全條件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手臂四周沒有障礙物、線材或人體。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首次實機只使用小幅度 AX 測試，不直接跑影像座標。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確認 CM530 電源、AX bus 與馬達 ID。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RoboPlus Terminal、手動 Python serial 工具與 ROS 主控不能同時開啟同一個 serial port。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 xml:space="preserve">準備實體斷電方式。CM530 </w:t>
      </w:r>
      <w:r>
        <w:rPr>
          <w:rFonts w:ascii="Consolas" w:hAnsi="Consolas" w:eastAsia="Microsoft JhengHei"/>
          <w:sz w:val="18"/>
        </w:rPr>
        <w:t>STOP</w:t>
      </w:r>
      <w:r>
        <w:rPr>
          <w:rFonts w:ascii="Calibri" w:hAnsi="Calibri" w:eastAsia="Microsoft JhengHei"/>
          <w:b w:val="0"/>
        </w:rPr>
        <w:t xml:space="preserve"> 不是斷電急停。</w:t>
      </w:r>
    </w:p>
    <w:p>
      <w:pPr>
        <w:pStyle w:val="Heading1"/>
      </w:pPr>
      <w:r>
        <w:t>5. OpenCV service 介面</w:t>
      </w:r>
    </w:p>
    <w:p>
      <w:pPr>
        <w:pStyle w:val="Heading2"/>
      </w:pPr>
      <w:r>
        <w:t>5.1 Service 名稱與型別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Service name: /camera/get_object_point</w:t>
        <w:br/>
        <w:t>Service type: opencv_ros2_bridge_interfaces/srv/GetObjectPoint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實際 </w:t>
      </w:r>
      <w:r>
        <w:rPr>
          <w:rFonts w:ascii="Consolas" w:hAnsi="Consolas" w:eastAsia="Microsoft JhengHei"/>
          <w:sz w:val="18"/>
        </w:rPr>
        <w:t>.srv</w:t>
      </w:r>
      <w:r>
        <w:rPr>
          <w:rFonts w:ascii="Calibri" w:hAnsi="Calibri" w:eastAsia="Microsoft JhengHei"/>
          <w:b w:val="0"/>
        </w:rPr>
        <w:t>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# request 無欄位</w:t>
        <w:br/>
        <w:t>---</w:t>
        <w:br/>
        <w:t>bool success</w:t>
        <w:br/>
        <w:t>string message</w:t>
        <w:br/>
        <w:t>geometry_msgs/Point current_position</w:t>
        <w:br/>
        <w:t>geometry_msgs/Point target_position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不要使用舊 README 所描述的 </w:t>
      </w:r>
      <w:r>
        <w:rPr>
          <w:rFonts w:ascii="Consolas" w:hAnsi="Consolas" w:eastAsia="Microsoft JhengHei"/>
          <w:sz w:val="18"/>
        </w:rPr>
        <w:t>source + geometry_msgs/PointStamped</w:t>
      </w:r>
      <w:r>
        <w:rPr>
          <w:rFonts w:ascii="Calibri" w:hAnsi="Calibri" w:eastAsia="Microsoft JhengHei"/>
          <w:b w:val="0"/>
        </w:rPr>
        <w:t xml:space="preserve"> 作為此 service 的 response。</w:t>
      </w:r>
      <w:r>
        <w:rPr>
          <w:rFonts w:ascii="Consolas" w:hAnsi="Consolas" w:eastAsia="Microsoft JhengHei"/>
          <w:sz w:val="18"/>
        </w:rPr>
        <w:t>PointStamped</w:t>
      </w:r>
      <w:r>
        <w:rPr>
          <w:rFonts w:ascii="Calibri" w:hAnsi="Calibri" w:eastAsia="Microsoft JhengHei"/>
          <w:b w:val="0"/>
        </w:rPr>
        <w:t xml:space="preserve"> 屬於其他 topic 或文字橋接輸出。</w:t>
      </w:r>
    </w:p>
    <w:p>
      <w:pPr>
        <w:pStyle w:val="Heading2"/>
      </w:pPr>
      <w:r>
        <w:t>5.2 座標定義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onsolas" w:hAnsi="Consolas" w:eastAsia="Microsoft JhengHei"/>
          <w:sz w:val="18"/>
        </w:rPr>
        <w:t>current_position</w:t>
      </w:r>
      <w:r>
        <w:rPr>
          <w:rFonts w:ascii="Calibri" w:hAnsi="Calibri" w:eastAsia="Microsoft JhengHei"/>
          <w:b w:val="0"/>
        </w:rPr>
        <w:t>：要夾取的橘色圓形中心。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onsolas" w:hAnsi="Consolas" w:eastAsia="Microsoft JhengHei"/>
          <w:sz w:val="18"/>
        </w:rPr>
        <w:t>target_position</w:t>
      </w:r>
      <w:r>
        <w:rPr>
          <w:rFonts w:ascii="Calibri" w:hAnsi="Calibri" w:eastAsia="Microsoft JhengHei"/>
          <w:b w:val="0"/>
        </w:rPr>
        <w:t>：要放置的空黑色方塊中心。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單位：公尺。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原點：影像中心。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camera x：影像向右為正。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camera y：影像向上為正。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 xml:space="preserve">z：固定為 </w:t>
      </w:r>
      <w:r>
        <w:rPr>
          <w:rFonts w:ascii="Consolas" w:hAnsi="Consolas" w:eastAsia="Microsoft JhengHei"/>
          <w:sz w:val="18"/>
        </w:rPr>
        <w:t>0.0</w:t>
      </w:r>
      <w:r>
        <w:rPr>
          <w:rFonts w:ascii="Calibri" w:hAnsi="Calibri" w:eastAsia="Microsoft JhengHei"/>
          <w:b w:val="0"/>
        </w:rPr>
        <w:t>，主控會忽略。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 xml:space="preserve">預設 </w:t>
      </w:r>
      <w:r>
        <w:rPr>
          <w:rFonts w:ascii="Consolas" w:hAnsi="Consolas" w:eastAsia="Microsoft JhengHei"/>
          <w:sz w:val="18"/>
        </w:rPr>
        <w:t>scale_px_per_meter=100.0</w:t>
      </w:r>
      <w:r>
        <w:rPr>
          <w:rFonts w:ascii="Calibri" w:hAnsi="Calibri" w:eastAsia="Microsoft JhengHei"/>
          <w:b w:val="0"/>
        </w:rPr>
        <w:t>，必須以實際桌面尺寸校正。</w:t>
      </w:r>
    </w:p>
    <w:p>
      <w:pPr>
        <w:widowControl/>
      </w:pPr>
      <w:r>
        <w:rPr>
          <w:rFonts w:ascii="Calibri" w:hAnsi="Calibri" w:eastAsia="Microsoft JhengHei"/>
          <w:b w:val="0"/>
        </w:rPr>
        <w:t>像素轉 camera XY 的公式：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camera_x = (pixel_x - image_width / 2) / scale_px_per_meter</w:t>
        <w:br/>
        <w:t>camera_y = (image_height / 2 - pixel_y) / scale_px_per_meter</w:t>
      </w:r>
    </w:p>
    <w:p>
      <w:pPr>
        <w:pStyle w:val="Heading2"/>
      </w:pPr>
      <w:r>
        <w:t>5.3 配對邏輯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onsolas" w:hAnsi="Consolas" w:eastAsia="Microsoft JhengHei"/>
          <w:sz w:val="18"/>
        </w:rPr>
        <w:t>current_position</w:t>
      </w:r>
      <w:r>
        <w:rPr>
          <w:rFonts w:ascii="Calibri" w:hAnsi="Calibri" w:eastAsia="Microsoft JhengHei"/>
          <w:b w:val="0"/>
        </w:rPr>
        <w:t xml:space="preserve"> 選擇離畫面中心最遠的橘色圓。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onsolas" w:hAnsi="Consolas" w:eastAsia="Microsoft JhengHei"/>
          <w:sz w:val="18"/>
        </w:rPr>
        <w:t>target_position</w:t>
      </w:r>
      <w:r>
        <w:rPr>
          <w:rFonts w:ascii="Calibri" w:hAnsi="Calibri" w:eastAsia="Microsoft JhengHei"/>
          <w:b w:val="0"/>
        </w:rPr>
        <w:t xml:space="preserve"> 選擇離畫面中心最近的空黑色方塊。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 xml:space="preserve">找不到橘色圓時可能回覆 </w:t>
      </w:r>
      <w:r>
        <w:rPr>
          <w:rFonts w:ascii="Consolas" w:hAnsi="Consolas" w:eastAsia="Microsoft JhengHei"/>
          <w:sz w:val="18"/>
        </w:rPr>
        <w:t>no orange circle detected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 xml:space="preserve">沒有空黑方塊時可能回覆 </w:t>
      </w:r>
      <w:r>
        <w:rPr>
          <w:rFonts w:ascii="Consolas" w:hAnsi="Consolas" w:eastAsia="Microsoft JhengHei"/>
          <w:sz w:val="18"/>
        </w:rPr>
        <w:t>all black squares are occupied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 xml:space="preserve">無有效配對時可能回覆 </w:t>
      </w:r>
      <w:r>
        <w:rPr>
          <w:rFonts w:ascii="Consolas" w:hAnsi="Consolas" w:eastAsia="Microsoft JhengHei"/>
          <w:sz w:val="18"/>
        </w:rPr>
        <w:t>no valid pair</w:t>
      </w:r>
      <w:r>
        <w:rPr>
          <w:rFonts w:ascii="Calibri" w:hAnsi="Calibri" w:eastAsia="Microsoft JhengHei"/>
          <w:b w:val="0"/>
        </w:rPr>
        <w:t>。</w:t>
      </w:r>
    </w:p>
    <w:p>
      <w:pPr>
        <w:pStyle w:val="Heading1"/>
      </w:pPr>
      <w:r>
        <w:t>6. 桌面座標與 IK</w:t>
      </w:r>
    </w:p>
    <w:p>
      <w:pPr>
        <w:pStyle w:val="Heading2"/>
      </w:pPr>
      <w:r>
        <w:t>6.1 預設 REP103 映射</w:t>
      </w:r>
    </w:p>
    <w:p>
      <w:pPr>
        <w:widowControl/>
      </w:pPr>
      <w:r>
        <w:rPr>
          <w:rFonts w:ascii="Calibri" w:hAnsi="Calibri" w:eastAsia="Microsoft JhengHei"/>
          <w:b w:val="0"/>
        </w:rPr>
        <w:t>因為鏡頭俯視桌面，並假設影像上方對應手臂前方：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base_x = camera_y</w:t>
        <w:br/>
        <w:t>base_y = -camera_x</w:t>
        <w:br/>
        <w:t>base_z = 0.05</w:t>
      </w:r>
    </w:p>
    <w:p>
      <w:pPr>
        <w:widowControl/>
      </w:pPr>
      <w:r>
        <w:rPr>
          <w:rFonts w:ascii="Calibri" w:hAnsi="Calibri" w:eastAsia="Microsoft JhengHei"/>
          <w:b w:val="0"/>
        </w:rPr>
        <w:t>範例：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camera_xy = (0.0303, 0.0685)</w:t>
        <w:br/>
        <w:t>base_xyz  = (0.0685, -0.0303, 0.05)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若相機輸出已經和手臂 base 軸向一致，可把 </w:t>
      </w:r>
      <w:r>
        <w:rPr>
          <w:rFonts w:ascii="Consolas" w:hAnsi="Consolas" w:eastAsia="Microsoft JhengHei"/>
          <w:sz w:val="18"/>
        </w:rPr>
        <w:t>xy_mapping</w:t>
      </w:r>
      <w:r>
        <w:rPr>
          <w:rFonts w:ascii="Calibri" w:hAnsi="Calibri" w:eastAsia="Microsoft JhengHei"/>
          <w:b w:val="0"/>
        </w:rPr>
        <w:t xml:space="preserve"> 改為 </w:t>
      </w:r>
      <w:r>
        <w:rPr>
          <w:rFonts w:ascii="Consolas" w:hAnsi="Consolas" w:eastAsia="Microsoft JhengHei"/>
          <w:sz w:val="18"/>
        </w:rPr>
        <w:t>camera_xy_direct</w:t>
      </w:r>
      <w:r>
        <w:rPr>
          <w:rFonts w:ascii="Calibri" w:hAnsi="Calibri" w:eastAsia="Microsoft JhengHei"/>
          <w:b w:val="0"/>
        </w:rPr>
        <w:t>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base_x = camera_x</w:t>
        <w:br/>
        <w:t>base_y = camera_y</w:t>
      </w:r>
    </w:p>
    <w:p>
      <w:pPr>
        <w:pStyle w:val="Heading2"/>
      </w:pPr>
      <w:r>
        <w:t>6.2 高度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OpenCV service z 一律忽略。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onsolas" w:hAnsi="Consolas" w:eastAsia="Microsoft JhengHei"/>
          <w:sz w:val="18"/>
        </w:rPr>
        <w:t>target_z_offset_m</w:t>
      </w:r>
      <w:r>
        <w:rPr>
          <w:rFonts w:ascii="Calibri" w:hAnsi="Calibri" w:eastAsia="Microsoft JhengHei"/>
          <w:b w:val="0"/>
        </w:rPr>
        <w:t xml:space="preserve"> 預設是 </w:t>
      </w:r>
      <w:r>
        <w:rPr>
          <w:rFonts w:ascii="Consolas" w:hAnsi="Consolas" w:eastAsia="Microsoft JhengHei"/>
          <w:sz w:val="18"/>
        </w:rPr>
        <w:t>0.05 m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 xml:space="preserve">接近高度使用 </w:t>
      </w:r>
      <w:r>
        <w:rPr>
          <w:rFonts w:ascii="Consolas" w:hAnsi="Consolas" w:eastAsia="Microsoft JhengHei"/>
          <w:sz w:val="18"/>
        </w:rPr>
        <w:t>target_z_offset_m=0.05</w:t>
      </w:r>
      <w:r>
        <w:rPr>
          <w:rFonts w:ascii="Calibri" w:hAnsi="Calibri" w:eastAsia="Microsoft JhengHei"/>
          <w:b w:val="0"/>
        </w:rPr>
        <w:t xml:space="preserve">；垂降終點使用 </w:t>
      </w:r>
      <w:r>
        <w:rPr>
          <w:rFonts w:ascii="Consolas" w:hAnsi="Consolas" w:eastAsia="Microsoft JhengHei"/>
          <w:sz w:val="18"/>
        </w:rPr>
        <w:t>pickup_z_m=0.02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onsolas" w:hAnsi="Consolas" w:eastAsia="Microsoft JhengHei"/>
          <w:sz w:val="18"/>
        </w:rPr>
        <w:t>min_target_z_m=0.02</w:t>
      </w:r>
      <w:r>
        <w:rPr>
          <w:rFonts w:ascii="Calibri" w:hAnsi="Calibri" w:eastAsia="Microsoft JhengHei"/>
          <w:b w:val="0"/>
        </w:rPr>
        <w:t xml:space="preserve"> 是最低目標 Z 保護值；參數組合必須允許由接近高度下降至拾取高度。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Z 指 phantomx_pincher_end_effector link 相對 phantomx_pincher_arm_base_link 的座標，不是相機量到的距離，也不是吸盤 TCP 高度。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桌面碰撞模型、桌面相對 base 高度與吸盤 TCP 尚需校正；z=0.02 m 不代表距實際桌面 2 cm。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onsolas" w:hAnsi="Consolas" w:eastAsia="Microsoft JhengHei"/>
          <w:sz w:val="18"/>
        </w:rPr>
        <w:t>target_z_offset_m</w:t>
      </w:r>
      <w:r>
        <w:rPr>
          <w:rFonts w:ascii="Calibri" w:hAnsi="Calibri" w:eastAsia="Microsoft JhengHei"/>
          <w:b w:val="0"/>
        </w:rPr>
        <w:t xml:space="preserve"> 雖含 target 字樣，本版用於 current 的接近高度，與 target 放置無關。</w:t>
      </w:r>
    </w:p>
    <w:p>
      <w:pPr>
        <w:pStyle w:val="Heading2"/>
      </w:pPr>
      <w:r>
        <w:t>6.3 End-effector 姿態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yaw = atan2(base_y, base_x)</w:t>
        <w:br/>
        <w:t>orientation = qz(yaw) * [1, 0, 0, 0]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預設 base orientation 是 </w:t>
      </w:r>
      <w:r>
        <w:rPr>
          <w:rFonts w:ascii="Consolas" w:hAnsi="Consolas" w:eastAsia="Microsoft JhengHei"/>
          <w:sz w:val="18"/>
        </w:rPr>
        <w:t>[x,y,z,w]=[1,0,0,0]</w:t>
      </w:r>
      <w:r>
        <w:rPr>
          <w:rFonts w:ascii="Calibri" w:hAnsi="Calibri" w:eastAsia="Microsoft JhengHei"/>
          <w:b w:val="0"/>
        </w:rPr>
        <w:t>。使用 Hamilton quaternion 左乘後：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qx = cos(yaw / 2)</w:t>
        <w:br/>
        <w:t>qy = sin(yaw / 2)</w:t>
        <w:br/>
        <w:t>qz = 0</w:t>
        <w:br/>
        <w:t>qw = 0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舊版 8 點 IK 探針記錄固定 </w:t>
      </w:r>
      <w:r>
        <w:rPr>
          <w:rFonts w:ascii="Consolas" w:hAnsi="Consolas" w:eastAsia="Microsoft JhengHei"/>
          <w:sz w:val="18"/>
        </w:rPr>
        <w:t>[0,0,0,1]</w:t>
      </w:r>
      <w:r>
        <w:rPr>
          <w:rFonts w:ascii="Calibri" w:hAnsi="Calibri" w:eastAsia="Microsoft JhengHei"/>
          <w:b w:val="0"/>
        </w:rPr>
        <w:t xml:space="preserve"> 姿態為 0/8、yaw-aligned 為 8/8；此歷史結果不能證明新版接近路徑或 z=0.02 m 垂降可行。</w:t>
      </w:r>
    </w:p>
    <w:p>
      <w:pPr>
        <w:pStyle w:val="Heading2"/>
      </w:pPr>
      <w:r>
        <w:t>6.4 MoveIt 設定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IK service: /compute_ik</w:t>
        <w:br/>
        <w:t>Planning group: arm</w:t>
        <w:br/>
        <w:t>Base link: phantomx_pincher_arm_base_link</w:t>
        <w:br/>
        <w:t>End effector: phantomx_pincher_end_effector</w:t>
        <w:br/>
        <w:t>Solver: lma_kinematics_plugin/LMAKinematicsPlugin</w:t>
      </w:r>
    </w:p>
    <w:p>
      <w:pPr>
        <w:widowControl/>
      </w:pPr>
      <w:r>
        <w:rPr>
          <w:rFonts w:ascii="Calibri" w:hAnsi="Calibri" w:eastAsia="Microsoft JhengHei"/>
          <w:b w:val="0"/>
        </w:rPr>
        <w:t>四軸 joint order：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1. phantomx_pincher_arm_shoulder_pan_joint</w:t>
        <w:br/>
        <w:t>2. phantomx_pincher_arm_shoulder_lift_joint</w:t>
        <w:br/>
        <w:t>3. phantomx_pincher_arm_elbow_flex_joint</w:t>
        <w:br/>
        <w:t>4. phantomx_pincher_arm_wrist_flex_joint</w:t>
      </w:r>
    </w:p>
    <w:p>
      <w:pPr>
        <w:pStyle w:val="Heading2"/>
      </w:pPr>
      <w:r>
        <w:t>6.5 兩段規劃與預先驗證</w:t>
      </w:r>
    </w:p>
    <w:p>
      <w:pPr>
        <w:widowControl/>
      </w:pPr>
      <w:r>
        <w:rPr>
          <w:rFonts w:ascii="Calibri" w:hAnsi="Calibri" w:eastAsia="Microsoft JhengHei"/>
          <w:b w:val="0"/>
        </w:rPr>
        <w:t>先呼叫 /compute_ik 取得接近姿態的四軸解，再用 /plan_kinematic_path 從保存的命令狀態規劃到該解。首次起點由 HOME AX [512,512,512,512] 按相同校正反算 radians；後續起點是最後成功命令終點。</w:t>
      </w:r>
    </w:p>
    <w:p>
      <w:pPr>
        <w:widowControl/>
      </w:pPr>
      <w:r>
        <w:rPr>
          <w:rFonts w:ascii="Calibri" w:hAnsi="Calibri" w:eastAsia="Microsoft JhengHei"/>
          <w:b w:val="0"/>
        </w:rPr>
        <w:t>以接近路徑終點作為 /compute_cartesian_path 起點，保持 current 的 base XY 及末端姿態，垂直下降至 pickup_z_m。服務必須成功且 fraction == 1；小於 1 的部分路徑一律拒絕。服務缺失、逾時、錯誤碼失敗或空軌跡均不得送出此次 R 的軌跡。</w:t>
      </w:r>
    </w:p>
    <w:p>
      <w:pPr>
        <w:widowControl/>
      </w:pPr>
      <w:r>
        <w:rPr>
          <w:rFonts w:ascii="Calibri" w:hAnsi="Calibri" w:eastAsia="Microsoft JhengHei"/>
          <w:b w:val="0"/>
        </w:rPr>
        <w:t>合併前檢查兩段的 joint names、四軸資料、有限數值、接點連續性與時間；Cartesian 的局部時間須接到接近段之後。合併後保留完整多點序列，不能只取最後一點。</w:t>
      </w:r>
    </w:p>
    <w:p>
      <w:pPr>
        <w:pStyle w:val="Heading2"/>
      </w:pPr>
      <w:r>
        <w:t>6.6 軌跡時間</w:t>
      </w:r>
    </w:p>
    <w:p>
      <w:pPr>
        <w:widowControl/>
      </w:pPr>
      <w:r>
        <w:rPr>
          <w:rFonts w:ascii="Calibri" w:hAnsi="Calibri" w:eastAsia="Microsoft JhengHei"/>
          <w:b w:val="0"/>
        </w:rPr>
        <w:t>接近段使用 MoveIt 規劃時間；速度與加速度比例分別由 trajectory_velocity_scale 與 trajectory_acceleration_scale 控制，兩者預設 0.25。</w:t>
      </w:r>
    </w:p>
    <w:p>
      <w:pPr>
        <w:widowControl/>
      </w:pPr>
      <w:r>
        <w:rPr>
          <w:rFonts w:ascii="Calibri" w:hAnsi="Calibri" w:eastAsia="Microsoft JhengHei"/>
          <w:b w:val="0"/>
        </w:rPr>
        <w:t>Galactic 的 Cartesian service 已實測會回傳有效時間戳，但介面不支援這兩個縮放參數。對有效且嚴格遞增的垂降時間，ROS 端乘上 max(1/velocity_scale, 1/sqrt(acceleration_scale))，其中 velocity_scale 與 acceleration_scale 分別指上述兩個參數；預設乘數為 max(4,2)=4。這是延長有效時間的處理，與全部零時間的補時分開。</w:t>
      </w:r>
    </w:p>
    <w:p>
      <w:pPr>
        <w:widowControl/>
      </w:pPr>
      <w:r>
        <w:rPr>
          <w:rFonts w:ascii="Calibri" w:hAnsi="Calibri" w:eastAsia="Microsoft JhengHei"/>
          <w:b w:val="0"/>
        </w:rPr>
        <w:t>Cartesian 只有在所有 time_from_start 都是零時，才依相鄰點四軸角度差與 joint_velocity_limits 補時。依目前實作，每段秒數取所有關節 abs(delta_q)/(limit * trajectory_velocity_scale) 的最大值，向上取整為毫秒且至少 1 ms，再累積成有效時間軸。四軸 limits 預設均為 0.52359878 rad/s；預設速度比例為 0.25。</w:t>
      </w:r>
    </w:p>
    <w:p>
      <w:pPr>
        <w:widowControl/>
      </w:pPr>
      <w:r>
        <w:rPr>
          <w:rFonts w:ascii="Calibri" w:hAnsi="Calibri" w:eastAsia="Microsoft JhengHei"/>
          <w:b w:val="0"/>
        </w:rPr>
        <w:t>含非零時間的軌跡必須嚴格遞增；重複或倒退的非零時間序列拒絕，不以補時掩蓋。首個零時間可表示規劃起點，合併後會移除此零時起點；真正送出的第一點時間必須大於零。合併點的重複起點與時間必須由合併流程正確處理。</w:t>
      </w:r>
    </w:p>
    <w:p>
      <w:pPr>
        <w:widowControl/>
      </w:pPr>
      <w:r>
        <w:rPr>
          <w:rFonts w:ascii="Calibri" w:hAnsi="Calibri" w:eastAsia="Microsoft JhengHei"/>
          <w:b w:val="0"/>
        </w:rPr>
        <w:t>motion_dt_ms=300 僅控制 HOME 的 RViz 動畫，不提供 R 的接近、垂降或 PT 固定間隔。補時與速度比例是命令排程依據，不設定 AX-12A 實際速度。</w:t>
      </w:r>
    </w:p>
    <w:p>
      <w:pPr>
        <w:pStyle w:val="Heading1"/>
      </w:pPr>
      <w:r>
        <w:t>7. AX12A position 轉換</w:t>
      </w:r>
    </w:p>
    <w:p>
      <w:pPr>
        <w:widowControl/>
      </w:pPr>
      <w:r>
        <w:rPr>
          <w:rFonts w:ascii="Calibri" w:hAnsi="Calibri" w:eastAsia="Microsoft JhengHei"/>
          <w:b w:val="0"/>
        </w:rPr>
        <w:t>每一軸使用：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ax = center + sign * radians * scale</w:t>
        <w:br/>
        <w:t>center = [512, 512, 512, 512]</w:t>
        <w:br/>
        <w:t>sign   = [1, 1, 1, 1]</w:t>
        <w:br/>
        <w:t>scale  = 195.3786081396107 counts/radian</w:t>
      </w:r>
    </w:p>
    <w:p>
      <w:pPr>
        <w:widowControl/>
      </w:pPr>
      <w:r>
        <w:rPr>
          <w:rFonts w:ascii="Calibri" w:hAnsi="Calibri" w:eastAsia="Microsoft JhengHei"/>
          <w:b w:val="0"/>
        </w:rPr>
        <w:t>每一個合併軌跡點都必須先完成四軸順序與有限數值檢查，再嚴格轉換為整數 AX position。任何超出 0..1023 的計算值都拒絕整條軌跡，不可用 clamp 把超界值壓回合法範圍。全部點通過前不送 RViz goal 或 CM530 BEGIN。</w:t>
      </w:r>
    </w:p>
    <w:p>
      <w:pPr>
        <w:widowControl/>
      </w:pPr>
      <w:r>
        <w:rPr>
          <w:rFonts w:ascii="Calibri" w:hAnsi="Calibri" w:eastAsia="Microsoft JhengHei"/>
          <w:b w:val="0"/>
        </w:rPr>
        <w:t>合法 AX 數值只代表格式與設定範圍合法，不保證機械極限、桌面淨空或碰撞安全。中心、方向與比例需校正。HOME 的 [512,512,512,512] 亦依同一組校正反算為視覺及規劃起點。</w:t>
      </w:r>
    </w:p>
    <w:p>
      <w:pPr>
        <w:widowControl/>
      </w:pPr>
      <w:r>
        <w:rPr>
          <w:rFonts w:ascii="Calibri" w:hAnsi="Calibri" w:eastAsia="Microsoft JhengHei"/>
          <w:b w:val="0"/>
        </w:rPr>
        <w:t>舊版單點範例僅供換算對照：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camera_xy = (0.0303, 0.0685)</w:t>
        <w:br/>
        <w:t>approach  = (0.0685, -0.0303, 0.05)</w:t>
        <w:br/>
        <w:t>radians   = [-0.4165, -0.2334, 1.9790, 1.3968]</w:t>
        <w:br/>
        <w:t>AX        = [431, 466, 899, 785]</w:t>
      </w:r>
    </w:p>
    <w:p>
      <w:pPr>
        <w:widowControl/>
      </w:pPr>
      <w:r>
        <w:rPr>
          <w:rFonts w:ascii="Calibri" w:hAnsi="Calibri" w:eastAsia="Microsoft JhengHei"/>
          <w:b w:val="0"/>
        </w:rPr>
        <w:t>此例不是垂降終點，也不是新版規劃測試結果。</w:t>
      </w:r>
    </w:p>
    <w:p>
      <w:pPr>
        <w:pStyle w:val="Heading1"/>
      </w:pPr>
      <w:r>
        <w:t>8. CM530 serial 協議</w:t>
      </w:r>
    </w:p>
    <w:p>
      <w:pPr>
        <w:pStyle w:val="Heading2"/>
      </w:pPr>
      <w:r>
        <w:t>8.1 通訊設定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Windows port: COM4</w:t>
        <w:br/>
        <w:t>Container target: /dev/ttyUSB0</w:t>
        <w:br/>
        <w:t>Baudrate: 57600</w:t>
        <w:br/>
        <w:t>Data bits: 8</w:t>
        <w:br/>
        <w:t>Parity: none</w:t>
        <w:br/>
        <w:t>Stop bits: 1</w:t>
        <w:br/>
        <w:t>Flow control: none</w:t>
        <w:br/>
        <w:t>Encoding: ASCII</w:t>
        <w:br/>
        <w:t>ROS line ending: LF (\n)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CM530 開機會輸出一次 </w:t>
      </w:r>
      <w:r>
        <w:rPr>
          <w:rFonts w:ascii="Consolas" w:hAnsi="Consolas" w:eastAsia="Microsoft JhengHei"/>
          <w:sz w:val="18"/>
        </w:rPr>
        <w:t>READY</w:t>
      </w:r>
      <w:r>
        <w:rPr>
          <w:rFonts w:ascii="Calibri" w:hAnsi="Calibri" w:eastAsia="Microsoft JhengHei"/>
          <w:b w:val="0"/>
        </w:rPr>
        <w:t xml:space="preserve">。主控開啟 serial 後清空 input buffer，並在等待 ACK 時忽略 </w:t>
      </w:r>
      <w:r>
        <w:rPr>
          <w:rFonts w:ascii="Consolas" w:hAnsi="Consolas" w:eastAsia="Microsoft JhengHei"/>
          <w:sz w:val="18"/>
        </w:rPr>
        <w:t>READY</w:t>
      </w:r>
      <w:r>
        <w:rPr>
          <w:rFonts w:ascii="Calibri" w:hAnsi="Calibri" w:eastAsia="Microsoft JhengHei"/>
          <w:b w:val="0"/>
        </w:rPr>
        <w:t>。所有命令的 ACK 都必須是 ASCII 完整行，以 LF 或 CRLF 結尾；分段讀取須累積至 LF 才判讀，沒有行尾的片段不算成功。非 ASCII 回覆會失敗，超過當次命令 ACK deadline 才讀回的資料不接受。此逾時檢查不等於協議具備跨連線的新鮮度或防重播保證。</w:t>
      </w:r>
    </w:p>
    <w:p>
      <w:pPr>
        <w:pStyle w:val="Heading2"/>
      </w:pPr>
      <w:r>
        <w:t>8.2 固定馬達順序</w:t>
      </w:r>
    </w:p>
    <w:p>
      <w:pPr>
        <w:widowControl/>
      </w:pPr>
      <w:r>
        <w:rPr>
          <w:rFonts w:ascii="Calibri" w:hAnsi="Calibri" w:eastAsia="Microsoft JhengHei"/>
          <w:b w:val="0"/>
        </w:rPr>
        <w:t>CM530 正式規格：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j1 -&gt; ID17</w:t>
        <w:br/>
        <w:t>j2 -&gt; ID3</w:t>
        <w:br/>
        <w:t>j3 -&gt; ID2</w:t>
        <w:br/>
        <w:t>j4 -&gt; ID15</w:t>
      </w:r>
    </w:p>
    <w:p>
      <w:pPr>
        <w:widowControl/>
      </w:pPr>
      <w:r>
        <w:rPr>
          <w:rFonts w:ascii="Calibri" w:hAnsi="Calibri" w:eastAsia="Microsoft JhengHei"/>
          <w:b w:val="0"/>
        </w:rPr>
        <w:t>ROS 端只傳四個 AX position，實體 ID 對應由 CM530 韌體負責。</w:t>
      </w:r>
    </w:p>
    <w:p>
      <w:pPr>
        <w:pStyle w:val="Heading2"/>
      </w:pPr>
      <w:r>
        <w:t>8.3 主控使用的命令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0"/>
        <w:gridCol w:w="2500"/>
        <w:gridCol w:w="386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Microsoft JhengHei"/>
                <w:b/>
              </w:rPr>
              <w:t>命令</w:t>
            </w:r>
          </w:p>
        </w:tc>
        <w:tc>
          <w:tcPr>
            <w:tcW w:type="dxa" w:w="25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Microsoft JhengHei"/>
                <w:b/>
              </w:rPr>
              <w:t>成功回覆</w:t>
            </w:r>
          </w:p>
        </w:tc>
        <w:tc>
          <w:tcPr>
            <w:tcW w:type="dxa" w:w="3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Microsoft JhengHei"/>
                <w:b/>
              </w:rPr>
              <w:t>用途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PING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PONG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確認 serial 通訊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HOME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OK,HOME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四軸送到 512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BEGIN,&lt;id&gt;,4,&lt;count&gt;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OK,BEGIN,&lt;id&gt;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開始軌跡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PT,&lt;seq&gt;,&lt;dt&gt;,&lt;j1&gt;,&lt;j2&gt;,&lt;j3&gt;,&lt;j4&gt;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OK,PT,&lt;seq&gt;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傳一個四軸目標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END,&lt;id&gt;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OK,END,&lt;id&gt;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完成軌跡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STOP</w:t>
            </w:r>
          </w:p>
        </w:tc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OK,STOP</w:t>
            </w:r>
          </w:p>
        </w:tc>
        <w:tc>
          <w:tcPr>
            <w:tcW w:type="dxa" w:w="3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保持最後目標位置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alibri" w:hAnsi="Calibri" w:eastAsia="Microsoft JhengHei"/>
          <w:b w:val="0"/>
        </w:rPr>
        <w:t>主控採一問一答。R 的 paced 多點 BEGIN/PT/END 每行等待精確 ACK，BEGIN/END 的 id 與 PT 的 seq 必須完全符合，不能以 generic OK 代替。N 為合併後總點數，PT 按序號依序傳送。此強制 exact 規則僅適用於 paced 多點路徑；既有單點與 HOME legacy 路徑仍可接受 generic OK，不可宣稱所有命令都拒絕 generic OK。</w:t>
      </w:r>
    </w:p>
    <w:p>
      <w:pPr>
        <w:widowControl/>
      </w:pPr>
      <w:r>
        <w:rPr>
          <w:rFonts w:ascii="Calibri" w:hAnsi="Calibri" w:eastAsia="Microsoft JhengHei"/>
          <w:b w:val="0"/>
        </w:rPr>
        <w:t>ROS 側先等待累計排程時間到達，才送該點 PT。以 BEGIN 收到 ACK 後的 monotonic 時間為起點，第一 PT 在 dt0 時間送，第二 PT 在 dt0+dt1 時間送，之後依序累加。最後點也須等到其預定時間才送，收到最後 PT ACK 後才能 END，不能先送 PT 再等待。</w:t>
      </w:r>
    </w:p>
    <w:p>
      <w:pPr>
        <w:widowControl/>
      </w:pPr>
      <w:r>
        <w:rPr>
          <w:rFonts w:ascii="Calibri" w:hAnsi="Calibri" w:eastAsia="Microsoft JhengHei"/>
          <w:b w:val="0"/>
        </w:rPr>
        <w:t>dt_ms 表達相鄰點時間差；CM530 韌體忽略此欄位，收到 PT 即套用目標。因此等待責任在 ROS。若 ACK 晚到導致下一點 deadline 已過，實作會從目前時間再加上該點 dt_ms，後續 deadline 沿延長後的排程累加。若 sleep 或取消事件等待晚喚醒，也會以實際 monotonic 時間更新 deadline，把偏移順延至所有後續點，不壓縮下段點間隔或突發追趕過期點。</w:t>
      </w:r>
    </w:p>
    <w:p>
      <w:pPr>
        <w:widowControl/>
      </w:pPr>
      <w:r>
        <w:rPr>
          <w:rFonts w:ascii="Calibri" w:hAnsi="Calibri" w:eastAsia="Microsoft JhengHei"/>
          <w:b w:val="0"/>
        </w:rPr>
        <w:t>例：dt=[100,200,300] 時，無逾期下於 BEGIN ACK 後 100、300、600 ms 送三點；若第一點晚喚醒至 150 ms，且沒有其他延遲，後續改為 350、650 ms。最後 ACK 後 END；這是送出時序，不是實體到位承諾。</w:t>
      </w:r>
    </w:p>
    <w:p>
      <w:pPr>
        <w:widowControl/>
      </w:pPr>
      <w:r>
        <w:rPr>
          <w:rFonts w:ascii="Calibri" w:hAnsi="Calibri" w:eastAsia="Microsoft JhengHei"/>
          <w:b w:val="0"/>
        </w:rPr>
        <w:t>CM530 任一步失敗（包含該路徑判定不合格的 ACK、ERR、逾時或 serial 例外），立即中止後續點並嘗試 STOP，將位置標記未知、鎖定 R。STOP 成功也不恢復已知位置；排除故障後必須重新啟動主控並成功 HOME。命令成功不等於實體到位。</w:t>
      </w:r>
    </w:p>
    <w:p>
      <w:pPr>
        <w:widowControl/>
      </w:pPr>
      <w:r>
        <w:rPr>
          <w:rFonts w:ascii="Calibri" w:hAnsi="Calibri" w:eastAsia="Microsoft JhengHei"/>
          <w:b w:val="0"/>
        </w:rPr>
        <w:t>啟動 PING/HOME 的 I/O、ERR 或 ACK 失敗亦適用 STOP 與位置未知鎖定流程；HOME 失敗不能只記錄錯誤後允許 R。所有 STOP 都是嘗試，serial 故障時不能保證送達。</w:t>
      </w:r>
    </w:p>
    <w:p>
      <w:pPr>
        <w:pStyle w:val="Heading2"/>
      </w:pPr>
      <w:r>
        <w:t>8.4 錯誤碼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000"/>
        <w:gridCol w:w="6360"/>
      </w:tblGrid>
      <w:tr>
        <w:trPr>
          <w:tblHeader w:val="true"/>
          <w:cantSplit/>
        </w:trPr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Microsoft JhengHei"/>
                <w:b/>
              </w:rPr>
              <w:t>回覆</w:t>
            </w:r>
          </w:p>
        </w:tc>
        <w:tc>
          <w:tcPr>
            <w:tcW w:type="dxa" w:w="63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Microsoft JhengHei"/>
                <w:b/>
              </w:rPr>
              <w:t>意義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ERR,BAD_CMD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未知命令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ERR,BAD_ARG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參數數量或整數格式錯誤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ERR,RANGE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 xml:space="preserve">position 不在 </w:t>
            </w:r>
            <w:r>
              <w:rPr>
                <w:rFonts w:ascii="Consolas" w:hAnsi="Consolas" w:eastAsia="Microsoft JhengHei"/>
                <w:sz w:val="18"/>
              </w:rPr>
              <w:t>0..1023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ERR,BAD_TRAJ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BEGIN/PT/END 狀態或數量錯誤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ERR,DXL_TX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AX-12A SYNC_WRITE 失敗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ERR,DXL_TORQUE,&lt;id&gt;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指定馬達 torque enable 失敗</w:t>
            </w:r>
          </w:p>
        </w:tc>
      </w:tr>
      <w:tr>
        <w:trPr>
          <w:cantSplit/>
        </w:trPr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ERR,OVERFLOW</w:t>
            </w:r>
          </w:p>
        </w:tc>
        <w:tc>
          <w:tcPr>
            <w:tcW w:type="dxa" w:w="63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單行命令超過 buffer</w:t>
            </w:r>
          </w:p>
        </w:tc>
      </w:tr>
    </w:tbl>
    <w:p>
      <w:pPr>
        <w:spacing w:after="40"/>
      </w:pPr>
    </w:p>
    <w:p>
      <w:pPr>
        <w:spacing w:before="100" w:after="140"/>
        <w:ind w:left="173" w:right="115"/>
      </w:pPr>
      <w:r>
        <w:rPr>
          <w:rFonts w:ascii="Calibri" w:hAnsi="Calibri" w:eastAsia="Microsoft JhengHei"/>
          <w:b/>
          <w:color w:val="000000"/>
        </w:rPr>
        <w:t xml:space="preserve">注意　</w:t>
      </w:r>
      <w:r>
        <w:rPr>
          <w:rFonts w:ascii="Consolas" w:hAnsi="Consolas" w:eastAsia="Microsoft JhengHei"/>
          <w:sz w:val="18"/>
        </w:rPr>
        <w:t>STOP</w:t>
      </w:r>
      <w:r>
        <w:rPr>
          <w:rFonts w:ascii="Calibri" w:hAnsi="Calibri" w:eastAsia="Microsoft JhengHei"/>
          <w:b w:val="0"/>
        </w:rPr>
        <w:t xml:space="preserve"> 不會關 torque、不會回 HOME，也不是斷電急停。真正危險時使用硬體斷電。</w:t>
      </w:r>
    </w:p>
    <w:p>
      <w:pPr>
        <w:pStyle w:val="Heading2"/>
      </w:pPr>
      <w:r>
        <w:t>8.5 RViz fake controller 同步</w:t>
      </w:r>
    </w:p>
    <w:p>
      <w:pPr>
        <w:widowControl/>
      </w:pPr>
      <w:r>
        <w:rPr>
          <w:rFonts w:ascii="Calibri" w:hAnsi="Calibri" w:eastAsia="Microsoft JhengHei"/>
          <w:b w:val="0"/>
        </w:rPr>
        <w:t>主控使用 ROS2 action：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Action name: /joint_trajectory_controller/follow_joint_trajectory</w:t>
        <w:br/>
        <w:t>Action type: control_msgs/action/FollowJointTrajectory</w:t>
      </w:r>
    </w:p>
    <w:p>
      <w:pPr>
        <w:widowControl/>
      </w:pPr>
      <w:r>
        <w:rPr>
          <w:rFonts w:ascii="Calibri" w:hAnsi="Calibri" w:eastAsia="Microsoft JhengHei"/>
          <w:b w:val="0"/>
        </w:rPr>
        <w:t>R 動作沿用主控四軸 joint_names，positions 與 time_from_start 取自預先驗證後的完整合併軌跡；RViz 接收全部點，不能縮成單一終點或統一 300 ms。</w:t>
      </w:r>
    </w:p>
    <w:p>
      <w:pPr>
        <w:widowControl/>
      </w:pPr>
      <w:r>
        <w:rPr>
          <w:rFonts w:ascii="Calibri" w:hAnsi="Calibri" w:eastAsia="Microsoft JhengHei"/>
          <w:b w:val="0"/>
        </w:rPr>
        <w:t>兩段規劃、時間及 AX 轉換全部成功後，先發起 RViz goal，再執行對應 CM530 多點傳送，最後檢查 RViz 結果。RViz action 不存在、拒絕、逾時或失敗只警告，不阻擋或中止 CM530。</w:t>
      </w:r>
    </w:p>
    <w:p>
      <w:pPr>
        <w:widowControl/>
      </w:pPr>
      <w:r>
        <w:rPr>
          <w:rFonts w:ascii="Calibri" w:hAnsi="Calibri" w:eastAsia="Microsoft JhengHei"/>
          <w:b w:val="0"/>
        </w:rPr>
        <w:t>啟動 HOME 用 ax_to_radians([512,512,512,512]) 取得視覺 HOME。motion_dt_ms 預設 300 僅用於 HOME 動畫；若為 0，RViz 動畫至少使用 1 ms。CM530 仍使用獨立 HOME 命令。motion gate 只以 CM530 HOME 成功建立可操作狀態。</w:t>
      </w:r>
    </w:p>
    <w:p>
      <w:pPr>
        <w:widowControl/>
      </w:pPr>
      <w:r>
        <w:rPr>
          <w:rFonts w:ascii="Calibri" w:hAnsi="Calibri" w:eastAsia="Microsoft JhengHei"/>
          <w:b w:val="0"/>
        </w:rPr>
        <w:t>RViz 成功要求 server 可用、goal accepted、status 為 SUCCEEDED、result error code 為 SUCCESSFUL。CM530 失敗時仍須立即 STOP、標記位置未知並鎖定 R，不能等待 RViz 成功來解鎖。已送出的 RViz 動畫可能繼續，畫面不能用於故障後定位。</w:t>
      </w:r>
    </w:p>
    <w:p>
      <w:pPr>
        <w:pStyle w:val="Heading1"/>
      </w:pPr>
      <w:r>
        <w:t>9. 主控節點參數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0"/>
        <w:gridCol w:w="2800"/>
        <w:gridCol w:w="3960"/>
      </w:tblGrid>
      <w:tr>
        <w:trPr>
          <w:tblHeader w:val="true"/>
          <w:cantSplit/>
        </w:trP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Microsoft JhengHei"/>
                <w:b/>
              </w:rPr>
              <w:t>參數</w:t>
            </w:r>
          </w:p>
        </w:tc>
        <w:tc>
          <w:tcPr>
            <w:tcW w:type="dxa" w:w="2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Microsoft JhengHei"/>
                <w:b/>
              </w:rPr>
              <w:t>預設值</w:t>
            </w:r>
          </w:p>
        </w:tc>
        <w:tc>
          <w:tcPr>
            <w:tcW w:type="dxa" w:w="39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Microsoft JhengHei"/>
                <w:b/>
              </w:rPr>
              <w:t>用途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camera_service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/camera/get_object_point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OpenCV service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ik_service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/compute_ik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接近姿態 IK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planning_service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/plan_kinematic_path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至接近點的完整路徑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cartesian_path_service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/compute_cartesian_path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接近點至拾取高度的垂降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serial_port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/dev/ttyUSB0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容器內 CM530 serial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serial_baudrate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57600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serial baudrate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serial_timeout_sec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2.0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ACK timeout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auto_home_on_startup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true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啟動後 PING 與 HOME；false 缺少已知起點，R 仍拒絕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planning_group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arm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MoveIt planning group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base_link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phantomx_pincher_arm_base_link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IK pose frame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end_effector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phantomx_pincher_end_effector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IK link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joint_names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四軸固定名稱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IK 結果抽取順序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ik_timeout_sec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1.0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MoveIt IK timeout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ik_avoid_collisions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false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IK collision check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xy_mapping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rep103_base_link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camera XY 到 base XY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target_z_offset_m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0.05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end-effector link 的 base Z 接近值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pickup_z_m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0.02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end-effector link 的 base Z 終點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min_target_z_m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0.02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最低目標 Z，公尺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planning_timeout_sec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5.0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規劃逾時，秒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cartesian_max_step_m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0.002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Cartesian 最大步長，公尺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trajectory_velocity_scale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0.25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接近規劃及有效垂降時間縮放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trajectory_acceleration_scale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0.25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接近規劃及有效垂降時間縮放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joint_velocity_limits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 xml:space="preserve">四軸均為 </w:t>
            </w:r>
            <w:r>
              <w:rPr>
                <w:rFonts w:ascii="Consolas" w:hAnsi="Consolas" w:eastAsia="Microsoft JhengHei"/>
                <w:sz w:val="18"/>
              </w:rPr>
              <w:t>0.52359878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Cartesian 全零時間補時，rad/s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motion_dt_ms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300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僅 HOME 的 RViz 動畫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rviz_sync_enabled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true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是否送 fake controller action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rviz_trajectory_action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/joint_trajectory_controller/follow_joint_trajectory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RViz trajectory action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rviz_action_server_timeout_sec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0.25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等待 action server 時間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rviz_action_result_timeout_sec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2.0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goal acceptance 與 result timeout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orientation_xyzw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[1,0,0,0]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基礎 end-effector 姿態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yaw_aligned_orientation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true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是否依 XY 對齊 yaw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ax_centers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[512,512,512,512]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每軸 AX 中心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ax_signs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[1,1,1,1]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每軸方向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ax_scale</w:t>
            </w:r>
          </w:p>
        </w:tc>
        <w:tc>
          <w:tcPr>
            <w:tcW w:type="dxa" w:w="2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195.3786081396107</w:t>
            </w:r>
          </w:p>
        </w:tc>
        <w:tc>
          <w:tcPr>
            <w:tcW w:type="dxa" w:w="3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radians 到 AX 比例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alibri" w:hAnsi="Calibri" w:eastAsia="Microsoft JhengHei"/>
          <w:b w:val="0"/>
        </w:rPr>
        <w:t>以上新增參數為本版批准預設值，使用前以重新建置的節點確認已提供。joint_velocity_limits 完整值為 [0.52359878,0.52359878,0.52359878,0.52359878]，順序同四軸 joint_names。其用途是補時，不能當作馬達實際速度保證。</w:t>
      </w:r>
    </w:p>
    <w:p>
      <w:pPr>
        <w:widowControl/>
      </w:pPr>
      <w:r>
        <w:rPr>
          <w:rFonts w:ascii="Calibri" w:hAnsi="Calibri" w:eastAsia="Microsoft JhengHei"/>
          <w:b w:val="0"/>
        </w:rPr>
        <w:t>參數覆寫範例：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ros2 run ros2_main_control ros_main_controller --ros-args \</w:t>
        <w:br/>
        <w:t xml:space="preserve">  -p serial_port:=/dev/ttyUSB0 \</w:t>
        <w:br/>
        <w:t xml:space="preserve">  -p xy_mapping:=rep103_base_link \</w:t>
        <w:br/>
        <w:t xml:space="preserve">  -p target_z_offset_m:=0.05 \</w:t>
        <w:br/>
        <w:t xml:space="preserve">  -p pickup_z_m:=0.02 \</w:t>
        <w:br/>
        <w:t xml:space="preserve">  -p min_target_z_m:=0.02 \</w:t>
        <w:br/>
        <w:t xml:space="preserve">  -p rviz_sync_enabled:=true \</w:t>
        <w:br/>
        <w:t xml:space="preserve">  -p rviz_trajectory_action:=/joint_trajectory_controller/follow_joint_trajectory \</w:t>
        <w:br/>
        <w:t xml:space="preserve">  -p yaw_aligned_orientation:=true \</w:t>
        <w:br/>
        <w:t xml:space="preserve">  -p orientation_xyzw:="[1.0,0.0,0.0,0.0]" \</w:t>
        <w:br/>
        <w:t xml:space="preserve">  -p ax_centers:="[512,512,512,512]" \</w:t>
        <w:br/>
        <w:t xml:space="preserve">  -p ax_signs:="[1,1,1,1]"</w:t>
      </w:r>
    </w:p>
    <w:p>
      <w:pPr>
        <w:pStyle w:val="Heading1"/>
      </w:pPr>
      <w:r>
        <w:t>10. 首次部署與建置</w:t>
      </w:r>
    </w:p>
    <w:p>
      <w:pPr>
        <w:pStyle w:val="Heading2"/>
      </w:pPr>
      <w:r>
        <w:t>10.1 確認容器</w:t>
      </w:r>
    </w:p>
    <w:p>
      <w:pPr>
        <w:widowControl/>
      </w:pPr>
      <w:r>
        <w:rPr>
          <w:rFonts w:ascii="Calibri" w:hAnsi="Calibri" w:eastAsia="Microsoft JhengHei"/>
          <w:b w:val="0"/>
        </w:rPr>
        <w:t>在 Windows PowerShell：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docker ps -a --filter name=mytest</w:t>
        <w:br/>
        <w:t>docker start mytest</w:t>
        <w:br/>
        <w:t>docker exec mytest bash -lc "ls /opt/ros/galactic"</w:t>
      </w:r>
    </w:p>
    <w:p>
      <w:pPr>
        <w:pStyle w:val="Heading2"/>
      </w:pPr>
      <w:r>
        <w:t>10.2 將 package 同步到容器</w:t>
      </w:r>
    </w:p>
    <w:p>
      <w:pPr>
        <w:widowControl/>
      </w:pPr>
      <w:r>
        <w:rPr>
          <w:rFonts w:ascii="Calibri" w:hAnsi="Calibri" w:eastAsia="Microsoft JhengHei"/>
          <w:b w:val="0"/>
        </w:rPr>
        <w:t>現有 container 已有檔案時，可同步內容：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docker cp "D:\畢業專題\ros2_main_control\." `</w:t>
        <w:br/>
        <w:t xml:space="preserve">  "mytest:/root/ws/src/ros2_main_control"</w:t>
        <w:br/>
        <w:br/>
        <w:t>docker cp "D:\畢業專題\OpenCV\OpenCV_ROS2_Bridge_test.01-main\opencv_ros2_bridge_interfaces\." `</w:t>
        <w:br/>
        <w:t xml:space="preserve">  "mytest:/root/ws/src/opencv_ros2_bridge_interfaces"</w:t>
      </w:r>
    </w:p>
    <w:p>
      <w:pPr>
        <w:pStyle w:val="Heading2"/>
      </w:pPr>
      <w:r>
        <w:t>10.3 安裝 serial dependency</w:t>
      </w:r>
    </w:p>
    <w:p>
      <w:pPr>
        <w:widowControl/>
      </w:pPr>
      <w:r>
        <w:rPr>
          <w:rFonts w:ascii="Calibri" w:hAnsi="Calibri" w:eastAsia="Microsoft JhengHei"/>
          <w:b w:val="0"/>
        </w:rPr>
        <w:t>進入容器：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docker exec -it mytest bash</w:t>
        <w:br/>
        <w:t>apt-get update</w:t>
        <w:br/>
        <w:t>apt-get install -y python3-serial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如果容器已能執行 </w:t>
      </w:r>
      <w:r>
        <w:rPr>
          <w:rFonts w:ascii="Consolas" w:hAnsi="Consolas" w:eastAsia="Microsoft JhengHei"/>
          <w:sz w:val="18"/>
        </w:rPr>
        <w:t>python3 -c "import serial"</w:t>
      </w:r>
      <w:r>
        <w:rPr>
          <w:rFonts w:ascii="Calibri" w:hAnsi="Calibri" w:eastAsia="Microsoft JhengHei"/>
          <w:b w:val="0"/>
        </w:rPr>
        <w:t>，不需重複安裝。</w:t>
      </w:r>
    </w:p>
    <w:p>
      <w:pPr>
        <w:pStyle w:val="Heading2"/>
      </w:pPr>
      <w:r>
        <w:t>10.4 建置</w:t>
      </w:r>
    </w:p>
    <w:p>
      <w:pPr>
        <w:widowControl/>
      </w:pPr>
      <w:r>
        <w:rPr>
          <w:rFonts w:ascii="Calibri" w:hAnsi="Calibri" w:eastAsia="Microsoft JhengHei"/>
          <w:b w:val="0"/>
        </w:rPr>
        <w:t>在容器中：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source /opt/ros/galactic/setup.bash</w:t>
        <w:br/>
        <w:t>cd /root/ws</w:t>
        <w:br/>
        <w:t>colcon build --merge-install \</w:t>
        <w:br/>
        <w:t xml:space="preserve">  --packages-select opencv_ros2_bridge_interfaces ros2_main_control</w:t>
        <w:br/>
        <w:t>source /root/ws/install/setup.bash</w:t>
      </w:r>
    </w:p>
    <w:p>
      <w:pPr>
        <w:widowControl/>
      </w:pPr>
      <w:r>
        <w:rPr>
          <w:rFonts w:ascii="Calibri" w:hAnsi="Calibri" w:eastAsia="Microsoft JhengHei"/>
          <w:b w:val="0"/>
        </w:rPr>
        <w:t>預期：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Summary: 2 packages finished</w:t>
      </w:r>
    </w:p>
    <w:p>
      <w:pPr>
        <w:pStyle w:val="Heading2"/>
      </w:pPr>
      <w:r>
        <w:t>10.5 每個新 terminal 都要 source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source /opt/ros/galactic/setup.bash</w:t>
        <w:br/>
        <w:t>source /root/ws/install/setup.bash</w:t>
      </w:r>
    </w:p>
    <w:p>
      <w:pPr>
        <w:widowControl/>
      </w:pPr>
      <w:r>
        <w:rPr>
          <w:rFonts w:ascii="Calibri" w:hAnsi="Calibri" w:eastAsia="Microsoft JhengHei"/>
          <w:b w:val="0"/>
        </w:rPr>
        <w:t>沒有 source 時常見症狀是找不到 package、service type 或 executable。</w:t>
      </w:r>
    </w:p>
    <w:p>
      <w:pPr>
        <w:pStyle w:val="Heading1"/>
      </w:pPr>
      <w:r>
        <w:t>11. 將 CM530 USB serial 提供給容器</w:t>
      </w:r>
    </w:p>
    <w:p>
      <w:pPr>
        <w:widowControl/>
      </w:pPr>
      <w:r>
        <w:rPr>
          <w:rFonts w:ascii="Calibri" w:hAnsi="Calibri" w:eastAsia="Microsoft JhengHei"/>
          <w:b w:val="0"/>
        </w:rPr>
        <w:t>先以 docker inspect mytest 檢查目前 device mapping。若 Devices=[] 且沒有其他裝置提供方式，需依環境處理 serial 存取；不要把上一版環境快照當作本次狀態。</w:t>
      </w:r>
    </w:p>
    <w:p>
      <w:pPr>
        <w:pStyle w:val="Heading2"/>
      </w:pPr>
      <w:r>
        <w:t>11.1 Windows + WSL2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JhengHei"/>
          <w:b w:val="0"/>
        </w:rPr>
        <w:t>關閉 RoboPlus Terminal 與所有使用 COM4 的程式。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JhengHei"/>
          <w:b w:val="0"/>
        </w:rPr>
        <w:t>保持一個 WSL terminal 開啟。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JhengHei"/>
          <w:b w:val="0"/>
        </w:rPr>
        <w:t>管理員 PowerShell 列出 USB：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usbipd list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JhengHei"/>
          <w:b w:val="0"/>
        </w:rPr>
        <w:t xml:space="preserve">找到 CM530 USB serial 的 </w:t>
      </w:r>
      <w:r>
        <w:rPr>
          <w:rFonts w:ascii="Consolas" w:hAnsi="Consolas" w:eastAsia="Microsoft JhengHei"/>
          <w:sz w:val="18"/>
        </w:rPr>
        <w:t>&lt;BUSID&gt;</w:t>
      </w:r>
      <w:r>
        <w:rPr>
          <w:rFonts w:ascii="Calibri" w:hAnsi="Calibri" w:eastAsia="Microsoft JhengHei"/>
          <w:b w:val="0"/>
        </w:rPr>
        <w:t>，第一次使用時分享裝置：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usbipd bind --busid &lt;BUSID&gt;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JhengHei"/>
          <w:b w:val="0"/>
        </w:rPr>
        <w:t>將裝置 attach 到 WSL2：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usbipd attach --wsl --busid &lt;BUSID&gt;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Calibri" w:hAnsi="Calibri" w:eastAsia="Microsoft JhengHei"/>
          <w:b w:val="0"/>
        </w:rPr>
        <w:t>在 WSL 確認 Linux device name：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lsusb</w:t>
        <w:br/>
        <w:t>ls -l /dev/ttyUSB* /dev/ttyACM*</w:t>
      </w:r>
    </w:p>
    <w:p>
      <w:pPr>
        <w:widowControl/>
      </w:pPr>
      <w:r>
        <w:rPr>
          <w:rFonts w:ascii="Calibri" w:hAnsi="Calibri" w:eastAsia="Microsoft JhengHei"/>
          <w:b w:val="0"/>
        </w:rPr>
        <w:t>Microsoft 說明指出，USB attach 到 WSL 時 Windows 不能同時使用該裝置。完成後可用：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usbipd detach --busid &lt;BUSID&gt;</w:t>
      </w:r>
    </w:p>
    <w:p>
      <w:pPr>
        <w:widowControl/>
      </w:pPr>
      <w:r>
        <w:rPr>
          <w:rFonts w:ascii="Calibri" w:hAnsi="Calibri" w:eastAsia="Microsoft JhengHei"/>
          <w:b w:val="0"/>
        </w:rPr>
        <w:t>官方參考：</w:t>
      </w:r>
      <w:hyperlink r:id="rId12">
        <w:r>
          <w:rPr>
            <w:rFonts w:ascii="Calibri" w:hAnsi="Calibri" w:eastAsia="Microsoft JhengHei"/>
            <w:color w:val="2E74B5"/>
            <w:u w:val="single"/>
          </w:rPr>
          <w:t>Microsoft WSL USB 裝置</w:t>
        </w:r>
      </w:hyperlink>
    </w:p>
    <w:p>
      <w:pPr>
        <w:pStyle w:val="Heading2"/>
      </w:pPr>
      <w:r>
        <w:t>11.2 將 Linux device 加入 Docker container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Docker 使用 </w:t>
      </w:r>
      <w:r>
        <w:rPr>
          <w:rFonts w:ascii="Consolas" w:hAnsi="Consolas" w:eastAsia="Microsoft JhengHei"/>
          <w:sz w:val="18"/>
        </w:rPr>
        <w:t>--device=&lt;host-device&gt;:&lt;container-device&gt;</w:t>
      </w:r>
      <w:r>
        <w:rPr>
          <w:rFonts w:ascii="Calibri" w:hAnsi="Calibri" w:eastAsia="Microsoft JhengHei"/>
          <w:b w:val="0"/>
        </w:rPr>
        <w:t>。例如：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docker run ... \</w:t>
        <w:br/>
        <w:t xml:space="preserve">  --device=/dev/ttyUSB0:/dev/ttyUSB0 \</w:t>
        <w:br/>
        <w:t xml:space="preserve">  andrejorsula/phantomx_pincher:latest</w:t>
      </w:r>
    </w:p>
    <w:p>
      <w:pPr>
        <w:widowControl/>
      </w:pPr>
      <w:r>
        <w:rPr>
          <w:rFonts w:ascii="Calibri" w:hAnsi="Calibri" w:eastAsia="Microsoft JhengHei"/>
          <w:b w:val="0"/>
        </w:rPr>
        <w:t>官方參考：</w:t>
      </w:r>
      <w:hyperlink r:id="rId13">
        <w:r>
          <w:rPr>
            <w:rFonts w:ascii="Calibri" w:hAnsi="Calibri" w:eastAsia="Microsoft JhengHei"/>
            <w:color w:val="2E74B5"/>
            <w:u w:val="single"/>
          </w:rPr>
          <w:t>Docker --device</w:t>
        </w:r>
      </w:hyperlink>
    </w:p>
    <w:p>
      <w:pPr>
        <w:widowControl/>
      </w:pPr>
      <w:r>
        <w:rPr>
          <w:rFonts w:ascii="Calibri" w:hAnsi="Calibri" w:eastAsia="Microsoft JhengHei"/>
          <w:b w:val="0"/>
        </w:rPr>
        <w:t>現有 container 不能靠重新啟動自動增加建立時沒有的 device mapping。重建前先記錄原設定：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docker inspect mytest</w:t>
      </w:r>
    </w:p>
    <w:p>
      <w:pPr>
        <w:widowControl/>
      </w:pPr>
      <w:r>
        <w:rPr>
          <w:rFonts w:ascii="Calibri" w:hAnsi="Calibri" w:eastAsia="Microsoft JhengHei"/>
          <w:b w:val="0"/>
        </w:rPr>
        <w:t>上一版環境設定範例，重建前須用本次 inspect 結果核對：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Image: andrejorsula/phantomx_pincher:latest</w:t>
        <w:br/>
        <w:t>WorkingDir: /root/ws</w:t>
        <w:br/>
        <w:t>Tty/OpenStdin: true</w:t>
        <w:br/>
        <w:t>Privileged: false</w:t>
        <w:br/>
        <w:t>NetworkMode: bridge</w:t>
        <w:br/>
        <w:t>Bind: /tmp/.X11-unix:/tmp/.X11-unix:rw</w:t>
        <w:br/>
        <w:t>Bind: /home/luck3333/ros2_ws/src/phantomx_pincher:/root/ws/src/phantomx_pincher</w:t>
        <w:br/>
        <w:t>Devices: []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建議先建立另一個測試 container 驗證 device，不直接刪除 </w:t>
      </w:r>
      <w:r>
        <w:rPr>
          <w:rFonts w:ascii="Consolas" w:hAnsi="Consolas" w:eastAsia="Microsoft JhengHei"/>
          <w:sz w:val="18"/>
        </w:rPr>
        <w:t>mytest</w:t>
      </w:r>
      <w:r>
        <w:rPr>
          <w:rFonts w:ascii="Calibri" w:hAnsi="Calibri" w:eastAsia="Microsoft JhengHei"/>
          <w:b w:val="0"/>
        </w:rPr>
        <w:t xml:space="preserve">。重建後，複製進 container writable layer 的 </w:t>
      </w:r>
      <w:r>
        <w:rPr>
          <w:rFonts w:ascii="Consolas" w:hAnsi="Consolas" w:eastAsia="Microsoft JhengHei"/>
          <w:sz w:val="18"/>
        </w:rPr>
        <w:t>ros2_main_control</w:t>
      </w:r>
      <w:r>
        <w:rPr>
          <w:rFonts w:ascii="Calibri" w:hAnsi="Calibri" w:eastAsia="Microsoft JhengHei"/>
          <w:b w:val="0"/>
        </w:rPr>
        <w:t xml:space="preserve"> 與 interface package 要再次同步與建置。</w:t>
      </w:r>
    </w:p>
    <w:p>
      <w:pPr>
        <w:pStyle w:val="Heading2"/>
      </w:pPr>
      <w:r>
        <w:t>11.3 驗證 serial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docker exec mytest bash -lc "ls -l /dev/ttyUSB* /dev/ttyACM*"</w:t>
        <w:br/>
        <w:t>docker exec mytest python3 -c "import serial; print(serial.__version__)"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確認實際名稱後，把主控的 </w:t>
      </w:r>
      <w:r>
        <w:rPr>
          <w:rFonts w:ascii="Consolas" w:hAnsi="Consolas" w:eastAsia="Microsoft JhengHei"/>
          <w:sz w:val="18"/>
        </w:rPr>
        <w:t>serial_port</w:t>
      </w:r>
      <w:r>
        <w:rPr>
          <w:rFonts w:ascii="Calibri" w:hAnsi="Calibri" w:eastAsia="Microsoft JhengHei"/>
          <w:b w:val="0"/>
        </w:rPr>
        <w:t xml:space="preserve"> 改成該裝置，例如 </w:t>
      </w:r>
      <w:r>
        <w:rPr>
          <w:rFonts w:ascii="Consolas" w:hAnsi="Consolas" w:eastAsia="Microsoft JhengHei"/>
          <w:sz w:val="18"/>
        </w:rPr>
        <w:t>/dev/ttyACM0</w:t>
      </w:r>
      <w:r>
        <w:rPr>
          <w:rFonts w:ascii="Calibri" w:hAnsi="Calibri" w:eastAsia="Microsoft JhengHei"/>
          <w:b w:val="0"/>
        </w:rPr>
        <w:t>。</w:t>
      </w:r>
    </w:p>
    <w:p>
      <w:pPr>
        <w:pStyle w:val="Heading1"/>
      </w:pPr>
      <w:r>
        <w:t>12. 每日標準啟動流程</w:t>
      </w:r>
    </w:p>
    <w:p>
      <w:pPr>
        <w:pStyle w:val="Heading2"/>
      </w:pPr>
      <w:r>
        <w:t>12.1 步驟 0：安全檢查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清空手臂工作區。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確認拼圖片座標落在已測試範圍。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確認實體斷電方式可立即操作。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關閉 RoboPlus Terminal 與手動 serial 程式。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確認 CM530 serial 已映射進容器。</w:t>
      </w:r>
    </w:p>
    <w:p>
      <w:pPr>
        <w:pStyle w:val="Heading2"/>
      </w:pPr>
      <w:r>
        <w:t>12.2 步驟 1：啟動 container</w:t>
      </w:r>
    </w:p>
    <w:p>
      <w:pPr>
        <w:widowControl/>
      </w:pPr>
      <w:r>
        <w:rPr>
          <w:rFonts w:ascii="Calibri" w:hAnsi="Calibri" w:eastAsia="Microsoft JhengHei"/>
          <w:b w:val="0"/>
        </w:rPr>
        <w:t>Windows PowerShell：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docker start mytest</w:t>
        <w:br/>
        <w:t>docker ps --filter name=mytest</w:t>
      </w:r>
    </w:p>
    <w:p>
      <w:pPr>
        <w:pStyle w:val="Heading2"/>
      </w:pPr>
      <w:r>
        <w:t>12.3 步驟 2：啟動 PhantomX MoveIt</w:t>
      </w:r>
    </w:p>
    <w:p>
      <w:pPr>
        <w:widowControl/>
      </w:pPr>
      <w:r>
        <w:rPr>
          <w:rFonts w:ascii="Calibri" w:hAnsi="Calibri" w:eastAsia="Microsoft JhengHei"/>
          <w:b w:val="0"/>
        </w:rPr>
        <w:t>開啟第一個互動 terminal：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docker exec -it mytest bash</w:t>
      </w:r>
    </w:p>
    <w:p>
      <w:pPr>
        <w:widowControl/>
      </w:pPr>
      <w:r>
        <w:rPr>
          <w:rFonts w:ascii="Calibri" w:hAnsi="Calibri" w:eastAsia="Microsoft JhengHei"/>
          <w:b w:val="0"/>
        </w:rPr>
        <w:t>容器內：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source /opt/ros/galactic/setup.bash</w:t>
        <w:br/>
        <w:t>source /root/ws/install/setup.bash</w:t>
        <w:br/>
        <w:t>ros2 launch phantomx_pincher fake.launch.py log_level:=error</w:t>
      </w:r>
    </w:p>
    <w:p>
      <w:pPr>
        <w:widowControl/>
      </w:pPr>
      <w:r>
        <w:rPr>
          <w:rFonts w:ascii="Calibri" w:hAnsi="Calibri" w:eastAsia="Microsoft JhengHei"/>
          <w:b w:val="0"/>
        </w:rPr>
        <w:t>此 launch 會同時啟動 MoveIt、fake ros2_control、joint trajectory controller、joint state broadcaster 與 RViz。另一個 terminal 驗證：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source /opt/ros/galactic/setup.bash</w:t>
        <w:br/>
        <w:t>source /root/ws/install/setup.bash</w:t>
        <w:br/>
        <w:t>ros2 service list -t | grep -E 'compute_ik|plan_kinematic_path|compute_cartesian_path'</w:t>
        <w:br/>
        <w:t>ros2 action list -t | grep /joint_trajectory_controller/follow_joint_trajectory</w:t>
        <w:br/>
        <w:t>ros2 control list_controllers</w:t>
      </w:r>
    </w:p>
    <w:p>
      <w:pPr>
        <w:widowControl/>
      </w:pPr>
      <w:r>
        <w:rPr>
          <w:rFonts w:ascii="Calibri" w:hAnsi="Calibri" w:eastAsia="Microsoft JhengHei"/>
          <w:b w:val="0"/>
        </w:rPr>
        <w:t>預期：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/compute_ik [moveit_msgs/srv/GetPositionIK]</w:t>
        <w:br/>
        <w:t>/plan_kinematic_path [moveit_msgs/srv/GetMotionPlan]</w:t>
        <w:br/>
        <w:t>/compute_cartesian_path [moveit_msgs/srv/GetCartesianPath]</w:t>
        <w:br/>
        <w:t>/joint_trajectory_controller/follow_joint_trajectory [control_msgs/action/FollowJointTrajectory]</w:t>
        <w:br/>
        <w:t>joint_trajectory_controller[...] active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若刻意只啟動 MoveIt、不啟動 fake controller，主控仍可驅動 CM530，但會看到 RViz 同步 warning。也可在主控加入 </w:t>
      </w:r>
      <w:r>
        <w:rPr>
          <w:rFonts w:ascii="Consolas" w:hAnsi="Consolas" w:eastAsia="Microsoft JhengHei"/>
          <w:sz w:val="18"/>
        </w:rPr>
        <w:t>-p rviz_sync_enabled:=false</w:t>
      </w:r>
      <w:r>
        <w:rPr>
          <w:rFonts w:ascii="Calibri" w:hAnsi="Calibri" w:eastAsia="Microsoft JhengHei"/>
          <w:b w:val="0"/>
        </w:rPr>
        <w:t xml:space="preserve"> 完全關閉同步。</w:t>
      </w:r>
    </w:p>
    <w:p>
      <w:pPr>
        <w:pStyle w:val="Heading2"/>
      </w:pPr>
      <w:r>
        <w:t>12.4 步驟 3：啟動 OpenCV pick-and-place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在原本可執行 OpenCV ROS2 的 WSL2 terminal，先 source 該環境中已建置 </w:t>
      </w:r>
      <w:r>
        <w:rPr>
          <w:rFonts w:ascii="Consolas" w:hAnsi="Consolas" w:eastAsia="Microsoft JhengHei"/>
          <w:sz w:val="18"/>
        </w:rPr>
        <w:t>opencv_ros2_bridge_interfaces</w:t>
      </w:r>
      <w:r>
        <w:rPr>
          <w:rFonts w:ascii="Calibri" w:hAnsi="Calibri" w:eastAsia="Microsoft JhengHei"/>
          <w:b w:val="0"/>
        </w:rPr>
        <w:t xml:space="preserve"> 的 workspace，再執行：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cd "/mnt/d/畢業專題/OpenCV/OpenCV_ROS2_Bridge_test.01-main"</w:t>
        <w:br/>
        <w:t>./start_pp.sh</w:t>
      </w:r>
    </w:p>
    <w:p>
      <w:pPr>
        <w:widowControl/>
      </w:pPr>
      <w:r>
        <w:rPr>
          <w:rFonts w:ascii="Calibri" w:hAnsi="Calibri" w:eastAsia="Microsoft JhengHei"/>
          <w:b w:val="0"/>
        </w:rPr>
        <w:t>等效核心參數：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python3 camera_point_cv_subscriber.py --ros-args \</w:t>
        <w:br/>
        <w:t xml:space="preserve">  -p processing_mode:=pick-and-place \</w:t>
        <w:br/>
        <w:t xml:space="preserve">  -p black_s_max:=255 \</w:t>
        <w:br/>
        <w:t xml:space="preserve">  -p black_v_max:=120 \</w:t>
        <w:br/>
        <w:t xml:space="preserve">  -p black_max_area:=200000.0</w:t>
      </w:r>
    </w:p>
    <w:p>
      <w:pPr>
        <w:widowControl/>
      </w:pPr>
      <w:r>
        <w:rPr>
          <w:rFonts w:ascii="Calibri" w:hAnsi="Calibri" w:eastAsia="Microsoft JhengHei"/>
          <w:b w:val="0"/>
        </w:rPr>
        <w:t>在 container 內驗證：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ros2 service list -t | grep /camera/get_object_point</w:t>
      </w:r>
    </w:p>
    <w:p>
      <w:pPr>
        <w:widowControl/>
      </w:pPr>
      <w:r>
        <w:rPr>
          <w:rFonts w:ascii="Calibri" w:hAnsi="Calibri" w:eastAsia="Microsoft JhengHei"/>
          <w:b w:val="0"/>
        </w:rPr>
        <w:t>預期：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/camera/get_object_point [opencv_ros2_bridge_interfaces/srv/GetObjectPoint]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若跨 WSL/container 找不到 service，確認雙方 </w:t>
      </w:r>
      <w:r>
        <w:rPr>
          <w:rFonts w:ascii="Consolas" w:hAnsi="Consolas" w:eastAsia="Microsoft JhengHei"/>
          <w:sz w:val="18"/>
        </w:rPr>
        <w:t>ROS_DOMAIN_ID</w:t>
      </w:r>
      <w:r>
        <w:rPr>
          <w:rFonts w:ascii="Calibri" w:hAnsi="Calibri" w:eastAsia="Microsoft JhengHei"/>
          <w:b w:val="0"/>
        </w:rPr>
        <w:t xml:space="preserve"> 相同：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echo $ROS_DOMAIN_ID</w:t>
      </w:r>
    </w:p>
    <w:p>
      <w:pPr>
        <w:pStyle w:val="Heading2"/>
      </w:pPr>
      <w:r>
        <w:t>12.5 步驟 4：啟動主控節點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必須使用互動 terminal，否則無法按 </w:t>
      </w:r>
      <w:r>
        <w:rPr>
          <w:rFonts w:ascii="Consolas" w:hAnsi="Consolas" w:eastAsia="Microsoft JhengHei"/>
          <w:sz w:val="18"/>
        </w:rPr>
        <w:t>R</w:t>
      </w:r>
      <w:r>
        <w:rPr>
          <w:rFonts w:ascii="Calibri" w:hAnsi="Calibri" w:eastAsia="Microsoft JhengHei"/>
          <w:b w:val="0"/>
        </w:rPr>
        <w:t>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docker exec -it mytest bash</w:t>
      </w:r>
    </w:p>
    <w:p>
      <w:pPr>
        <w:widowControl/>
      </w:pPr>
      <w:r>
        <w:rPr>
          <w:rFonts w:ascii="Calibri" w:hAnsi="Calibri" w:eastAsia="Microsoft JhengHei"/>
          <w:b w:val="0"/>
        </w:rPr>
        <w:t>容器內：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source /opt/ros/galactic/setup.bash</w:t>
        <w:br/>
        <w:t>source /root/ws/install/setup.bash</w:t>
        <w:br/>
        <w:t>ros2 run ros2_main_control ros_main_controller --ros-args \</w:t>
        <w:br/>
        <w:t xml:space="preserve">  -p serial_port:=/dev/ttyUSB0</w:t>
      </w:r>
    </w:p>
    <w:p>
      <w:pPr>
        <w:widowControl/>
      </w:pPr>
      <w:r>
        <w:rPr>
          <w:rFonts w:ascii="Calibri" w:hAnsi="Calibri" w:eastAsia="Microsoft JhengHei"/>
          <w:b w:val="0"/>
        </w:rPr>
        <w:t>正常啟動預期看到：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CM530 serial opened: /dev/ttyUSB0 @ 57600</w:t>
        <w:br/>
        <w:t>TX -&gt; PING</w:t>
        <w:br/>
        <w:t>RX &lt;- PONG</w:t>
        <w:br/>
        <w:t>Sending startup HOME trajectory to RViz fake controller.</w:t>
        <w:br/>
        <w:t>TX -&gt; HOME</w:t>
        <w:br/>
        <w:t>RX &lt;- OK,HOME</w:t>
        <w:br/>
        <w:t>RViz startup HOME trajectory finished.</w:t>
        <w:br/>
        <w:t>Startup HOME sequence finished.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如果只看到 </w:t>
      </w:r>
      <w:r>
        <w:rPr>
          <w:rFonts w:ascii="Consolas" w:hAnsi="Consolas" w:eastAsia="Microsoft JhengHei"/>
          <w:sz w:val="18"/>
        </w:rPr>
        <w:t>Failed to open CM530 serial port</w:t>
      </w:r>
      <w:r>
        <w:rPr>
          <w:rFonts w:ascii="Calibri" w:hAnsi="Calibri" w:eastAsia="Microsoft JhengHei"/>
          <w:b w:val="0"/>
        </w:rPr>
        <w:t xml:space="preserve">，不要按 </w:t>
      </w:r>
      <w:r>
        <w:rPr>
          <w:rFonts w:ascii="Consolas" w:hAnsi="Consolas" w:eastAsia="Microsoft JhengHei"/>
          <w:sz w:val="18"/>
        </w:rPr>
        <w:t>R</w:t>
      </w:r>
      <w:r>
        <w:rPr>
          <w:rFonts w:ascii="Calibri" w:hAnsi="Calibri" w:eastAsia="Microsoft JhengHei"/>
          <w:b w:val="0"/>
        </w:rPr>
        <w:t>，先處理第 11 章。</w:t>
      </w:r>
    </w:p>
    <w:p>
      <w:pPr>
        <w:pStyle w:val="Heading2"/>
      </w:pPr>
      <w:r>
        <w:t>12.6 步驟 5 按 R 執行兩段動作</w:t>
      </w:r>
    </w:p>
    <w:p>
      <w:pPr>
        <w:widowControl/>
      </w:pPr>
      <w:r>
        <w:rPr>
          <w:rFonts w:ascii="Calibri" w:hAnsi="Calibri" w:eastAsia="Microsoft JhengHei"/>
          <w:b w:val="0"/>
        </w:rPr>
        <w:t>確認 HOME 成功、相機座標合理、三個 MoveIt service 均可用，並已完成現場校正後，在主控互動 terminal 按 R。</w:t>
      </w:r>
    </w:p>
    <w:p>
      <w:pPr>
        <w:widowControl/>
      </w:pPr>
      <w:r>
        <w:rPr>
          <w:rFonts w:ascii="Calibri" w:hAnsi="Calibri" w:eastAsia="Microsoft JhengHei"/>
          <w:b w:val="0"/>
        </w:rPr>
        <w:t>預期事件順序如下，這是驗收流程，不是本次實測日誌：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 w:val="0"/>
        </w:rPr>
        <w:t>取得 OpenCV current/target，記錄原始值。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 w:val="0"/>
        </w:rPr>
        <w:t>current XY 映射到 base，設定接近 z=0.05 與拾取 z=0.02。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 w:val="0"/>
        </w:rPr>
        <w:t>/compute_ik 解接近姿態。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 w:val="0"/>
        </w:rPr>
        <w:t>/plan_kinematic_path 從保存命令狀態規劃至接近點。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 w:val="0"/>
        </w:rPr>
        <w:t>/compute_cartesian_path 垂降，確認成功與 fraction == 1。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 w:val="0"/>
        </w:rPr>
        <w:t>完整驗證兩段、時間、四軸順序與所有 AX，合併為多點軌跡。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 w:val="0"/>
        </w:rPr>
        <w:t>向 RViz 發起完整多點 goal。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 w:val="0"/>
        </w:rPr>
        <w:t>CM530 BEGIN id,4,N 收到 ACK 後開始計時；各 PT 等累計時間到達才送，每行核對精確 ACK；最後 PT ACK 後才 END id。ACK 過晚則延長排程，不連發追趕。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Calibri" w:hAnsi="Calibri" w:eastAsia="Microsoft JhengHei"/>
          <w:b w:val="0"/>
        </w:rPr>
        <w:t>完整 CM530 成功後保存命令終點；檢查 RViz 結果，warning 不影響實體命令成功。</w:t>
      </w:r>
    </w:p>
    <w:p>
      <w:pPr>
        <w:widowControl/>
      </w:pPr>
      <w:r>
        <w:rPr>
          <w:rFonts w:ascii="Calibri" w:hAnsi="Calibri" w:eastAsia="Microsoft JhengHei"/>
          <w:b w:val="0"/>
        </w:rPr>
        <w:t>接近或垂降任一步規劃或驗證失敗，都不得開始此次 R 的 RViz 或 CM530 軌跡。CM530 失敗立即 STOP、位置未知、R 鎖定；重新啟動主控並 HOME 才能恢復。不得因 RViz 顯示在終點而繼續送點。</w:t>
      </w:r>
    </w:p>
    <w:p>
      <w:pPr>
        <w:widowControl/>
      </w:pPr>
      <w:r>
        <w:rPr>
          <w:rFonts w:ascii="Calibri" w:hAnsi="Calibri" w:eastAsia="Microsoft JhengHei"/>
          <w:b w:val="0"/>
        </w:rPr>
        <w:t>此流程終點僅為 current 的 z=0.02 m 命令位置，沒有吸盤、target 放置或自動返回。再次按 R 會從最後成功命令狀態重新規劃；該狀態未經實體位置回授確認。</w:t>
      </w:r>
    </w:p>
    <w:p>
      <w:pPr>
        <w:pStyle w:val="Heading1"/>
      </w:pPr>
      <w:r>
        <w:t>13. 正常停止流程</w:t>
      </w:r>
    </w:p>
    <w:p>
      <w:pPr>
        <w:pStyle w:val="Heading2"/>
      </w:pPr>
      <w:r>
        <w:t>13.1 停止主控</w:t>
      </w:r>
    </w:p>
    <w:p>
      <w:pPr>
        <w:widowControl/>
      </w:pPr>
      <w:r>
        <w:rPr>
          <w:rFonts w:ascii="Calibri" w:hAnsi="Calibri" w:eastAsia="Microsoft JhengHei"/>
          <w:b w:val="0"/>
        </w:rPr>
        <w:t>在主控 terminal 按 Ctrl+C。shutdown 設定取消事件並標記位置未知，拒絕新 R；worker 在各未送出點與 END 前檢查取消，定時等待也可被取消事件喚醒。軌跡因取消中止時，worker 先經故障路徑嘗試 STOP。</w:t>
      </w:r>
    </w:p>
    <w:p>
      <w:pPr>
        <w:widowControl/>
      </w:pPr>
      <w:r>
        <w:rPr>
          <w:rFonts w:ascii="Calibri" w:hAnsi="Calibri" w:eastAsia="Microsoft JhengHei"/>
          <w:b w:val="0"/>
        </w:rPr>
        <w:t>主控等待 worker 結束，再於 serial 仍開啟時補做 STOP 清理；之後停止 keyboard watcher、清理 RViz，最後關閉 serial 與 ROS node。HOME 在送出前後也檢查取消，I/O 或 ERR 失敗立即經 STOP 與位置未知鎖定處理。</w:t>
      </w:r>
    </w:p>
    <w:p>
      <w:pPr>
        <w:widowControl/>
      </w:pPr>
      <w:r>
        <w:rPr>
          <w:rFonts w:ascii="Calibri" w:hAnsi="Calibri" w:eastAsia="Microsoft JhengHei"/>
          <w:b w:val="0"/>
        </w:rPr>
        <w:t>正在進行的 serial 讀取可能仍要等回覆或 timeout 才返回。不要把 Ctrl+C 當作即時硬體急停，也不要以強制關閉 serial 取代 worker 停止流程；危險時使用硬體斷電。</w:t>
      </w:r>
    </w:p>
    <w:p>
      <w:pPr>
        <w:pStyle w:val="Heading2"/>
      </w:pPr>
      <w:r>
        <w:t>13.2 停止 OpenCV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在 OpenCV terminal 按 </w:t>
      </w:r>
      <w:r>
        <w:rPr>
          <w:rFonts w:ascii="Consolas" w:hAnsi="Consolas" w:eastAsia="Microsoft JhengHei"/>
          <w:sz w:val="18"/>
        </w:rPr>
        <w:t>Ctrl+C</w:t>
      </w:r>
      <w:r>
        <w:rPr>
          <w:rFonts w:ascii="Calibri" w:hAnsi="Calibri" w:eastAsia="Microsoft JhengHei"/>
          <w:b w:val="0"/>
        </w:rPr>
        <w:t>，確認相機資源釋放。</w:t>
      </w:r>
    </w:p>
    <w:p>
      <w:pPr>
        <w:pStyle w:val="Heading2"/>
      </w:pPr>
      <w:r>
        <w:t>13.3 停止 MoveIt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在 MoveIt terminal 按 </w:t>
      </w:r>
      <w:r>
        <w:rPr>
          <w:rFonts w:ascii="Consolas" w:hAnsi="Consolas" w:eastAsia="Microsoft JhengHei"/>
          <w:sz w:val="18"/>
        </w:rPr>
        <w:t>Ctrl+C</w:t>
      </w:r>
      <w:r>
        <w:rPr>
          <w:rFonts w:ascii="Calibri" w:hAnsi="Calibri" w:eastAsia="Microsoft JhengHei"/>
          <w:b w:val="0"/>
        </w:rPr>
        <w:t>。</w:t>
      </w:r>
    </w:p>
    <w:p>
      <w:pPr>
        <w:pStyle w:val="Heading2"/>
      </w:pPr>
      <w:r>
        <w:t>13.4 停止 container</w:t>
      </w:r>
    </w:p>
    <w:p>
      <w:pPr>
        <w:widowControl/>
      </w:pPr>
      <w:r>
        <w:rPr>
          <w:rFonts w:ascii="Calibri" w:hAnsi="Calibri" w:eastAsia="Microsoft JhengHei"/>
          <w:b w:val="0"/>
        </w:rPr>
        <w:t>確認沒有需要保存的 container 內程序後：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docker stop mytest</w:t>
      </w:r>
    </w:p>
    <w:p>
      <w:pPr>
        <w:pStyle w:val="Heading2"/>
      </w:pPr>
      <w:r>
        <w:t>13.5 危險或失控時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JhengHei"/>
          <w:b w:val="0"/>
        </w:rPr>
        <w:t>不要依賴 terminal 操作。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JhengHei"/>
          <w:b w:val="0"/>
        </w:rPr>
        <w:t>使用硬體斷電。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Calibri" w:hAnsi="Calibri" w:eastAsia="Microsoft JhengHei"/>
          <w:b w:val="0"/>
        </w:rPr>
        <w:t>清除原因後再重新上電與 HOME。</w:t>
      </w:r>
    </w:p>
    <w:p>
      <w:pPr>
        <w:pStyle w:val="Heading1"/>
      </w:pPr>
      <w:r>
        <w:t>14. 測試手冊</w:t>
      </w:r>
    </w:p>
    <w:p>
      <w:pPr>
        <w:pStyle w:val="Heading2"/>
      </w:pPr>
      <w:r>
        <w:t>14.1 本機純 Python 單元測試</w:t>
      </w:r>
    </w:p>
    <w:p>
      <w:pPr>
        <w:widowControl/>
      </w:pPr>
      <w:r>
        <w:rPr>
          <w:rFonts w:ascii="Calibri" w:hAnsi="Calibri" w:eastAsia="Microsoft JhengHei"/>
          <w:b w:val="0"/>
        </w:rPr>
        <w:t>Windows PowerShell：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cd "D:\畢業專題"</w:t>
        <w:br/>
        <w:t>python -m unittest discover -s ros2_main_control\test -v</w:t>
      </w:r>
    </w:p>
    <w:p>
      <w:pPr>
        <w:widowControl/>
      </w:pPr>
      <w:r>
        <w:rPr>
          <w:rFonts w:ascii="Calibri" w:hAnsi="Calibri" w:eastAsia="Microsoft JhengHei"/>
          <w:b w:val="0"/>
        </w:rPr>
        <w:t>2026-09-04 Windows 本機重新執行共 79 項：52 通過、27 跳過。跳過原因為本機無 ROS，無法執行依賴 ROS messages/action 的測試；完整 ROS 相依驗證以第 14.2 節 Docker 結果為準。</w:t>
      </w:r>
    </w:p>
    <w:p>
      <w:pPr>
        <w:pStyle w:val="Heading2"/>
      </w:pPr>
      <w:r>
        <w:t>14.2 Docker 單元測試</w:t>
      </w:r>
    </w:p>
    <w:p>
      <w:pPr>
        <w:widowControl/>
      </w:pPr>
      <w:r>
        <w:rPr>
          <w:rFonts w:ascii="Calibri" w:hAnsi="Calibri" w:eastAsia="Microsoft JhengHei"/>
          <w:b w:val="0"/>
        </w:rPr>
        <w:t>進入 mytest，在已重新建置的 Galactic workspace 執行：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source /opt/ros/galactic/setup.bash</w:t>
        <w:br/>
        <w:t>source /root/ws/install/setup.bash</w:t>
        <w:br/>
        <w:t>cd /root/ws</w:t>
        <w:br/>
        <w:t>colcon test --merge-install --packages-select ros2_main_control \</w:t>
        <w:br/>
        <w:t xml:space="preserve">  --event-handlers console_direct+</w:t>
      </w:r>
    </w:p>
    <w:p>
      <w:pPr>
        <w:widowControl/>
      </w:pPr>
      <w:r>
        <w:rPr>
          <w:rFonts w:ascii="Calibri" w:hAnsi="Calibri" w:eastAsia="Microsoft JhengHei"/>
          <w:b w:val="0"/>
        </w:rPr>
        <w:t>setup.py 已加入 tests_require=["pytest"]，package.xml 已加入 python3-pytest 測試相依。一般 colcon test 現在會執行 pytest；此 workspace 使用合併安裝，測試也必須帶 --merge-install。</w:t>
      </w:r>
    </w:p>
    <w:p>
      <w:pPr>
        <w:widowControl/>
      </w:pPr>
      <w:r>
        <w:rPr>
          <w:rFonts w:ascii="Calibri" w:hAnsi="Calibri" w:eastAsia="Microsoft JhengHei"/>
          <w:b w:val="0"/>
        </w:rPr>
        <w:t>2026-09-04 Docker 重新建置後實際驗證 79/79 通過，0 errors、0 failures、0 skipped，涵蓋核心換算、多點規劃、時間、ACK、RViz 同步、主控故障流程及測試相依設定。新增兩個 race 回歸案例均經 red/green 修復：HOME 未結束時拒絕 R 且不覆蓋 worker，以及晚喚醒偏移順延全部後續點。單元測試使用替身的故障案例，不代表實體硬體故障復原已驗證。</w:t>
      </w:r>
    </w:p>
    <w:p>
      <w:pPr>
        <w:pStyle w:val="Heading2"/>
      </w:pPr>
      <w:r>
        <w:t>14.3 Docker 建置測試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source /opt/ros/galactic/setup.bash</w:t>
        <w:br/>
        <w:t>cd /root/ws</w:t>
        <w:br/>
        <w:t>colcon build --merge-install \</w:t>
        <w:br/>
        <w:t xml:space="preserve">  --packages-select opencv_ros2_bridge_interfaces ros2_main_control</w:t>
      </w:r>
    </w:p>
    <w:p>
      <w:pPr>
        <w:widowControl/>
      </w:pPr>
      <w:r>
        <w:rPr>
          <w:rFonts w:ascii="Calibri" w:hAnsi="Calibri" w:eastAsia="Microsoft JhengHei"/>
          <w:b w:val="0"/>
        </w:rPr>
        <w:t>本次 Docker 重新建置成功，其後第 14.2 節的 colcon test 實際收集並通過全部 79 項測試。建置成功不代表 CM530 實機或桌面碰撞／TCP 校正已完成。</w:t>
      </w:r>
    </w:p>
    <w:p>
      <w:pPr>
        <w:pStyle w:val="Heading2"/>
      </w:pPr>
      <w:r>
        <w:t>14.4 MoveIt 8 點 IK 探針</w:t>
      </w:r>
    </w:p>
    <w:p>
      <w:pPr>
        <w:widowControl/>
      </w:pPr>
      <w:r>
        <w:rPr>
          <w:rFonts w:ascii="Calibri" w:hAnsi="Calibri" w:eastAsia="Microsoft JhengHei"/>
          <w:b w:val="0"/>
        </w:rPr>
        <w:t>先啟動 MoveIt，接著：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docker exec -w /root/ws mytest bash -lc `</w:t>
        <w:br/>
        <w:t xml:space="preserve">  "source /opt/ros/galactic/setup.bash &amp;&amp; source /root/ws/install/setup.bash &amp;&amp; python3 src/ros2_main_control/test/moveit_tabletop_ik_probe.py"</w:t>
      </w:r>
    </w:p>
    <w:p>
      <w:pPr>
        <w:widowControl/>
      </w:pPr>
      <w:r>
        <w:rPr>
          <w:rFonts w:ascii="Calibri" w:hAnsi="Calibri" w:eastAsia="Microsoft JhengHei"/>
          <w:b w:val="0"/>
        </w:rPr>
        <w:t>舊版歷史結果，僅驗證接近高度 IK，不取代第 14.7 節完整路徑驗證：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600"/>
        <w:gridCol w:w="3900"/>
        <w:gridCol w:w="2860"/>
      </w:tblGrid>
      <w:tr>
        <w:trPr>
          <w:tblHeader w:val="true"/>
          <w:cantSplit/>
        </w:trPr>
        <w:tc>
          <w:tcPr>
            <w:tcW w:type="dxa" w:w="26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Microsoft JhengHei"/>
                <w:b/>
              </w:rPr>
              <w:t>camera_xy</w:t>
            </w:r>
          </w:p>
        </w:tc>
        <w:tc>
          <w:tcPr>
            <w:tcW w:type="dxa" w:w="3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Microsoft JhengHei"/>
                <w:b/>
              </w:rPr>
              <w:t>base_xyz</w:t>
            </w:r>
          </w:p>
        </w:tc>
        <w:tc>
          <w:tcPr>
            <w:tcW w:type="dxa" w:w="28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Microsoft JhengHei"/>
                <w:b/>
              </w:rPr>
              <w:t>AX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(0.0303,0.0685)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(0.0685,-0.0303,0.0500)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[431,466,899,785]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(0.0248,0.1268)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(0.1268,-0.0248,0.0500)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[474,574,787,789]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(0.0233,0.0992)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(0.0992,-0.0233,0.0500)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[467,521,850,779]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(0.0041,0.0911)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(0.0911,-0.0041,0.0500)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[503,500,870,780]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(-0.0373,0.1108)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(0.1108,0.0373,0.0500)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[575,550,817,783]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(0.0331,0.1005)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(0.1005,-0.0331,0.0500)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[450,528,842,780]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(-0.0172,0.1193)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(0.1193,0.0172,0.0500)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[540,557,809,784]</w:t>
            </w:r>
          </w:p>
        </w:tc>
      </w:tr>
      <w:tr>
        <w:trPr>
          <w:cantSplit/>
        </w:trPr>
        <w:tc>
          <w:tcPr>
            <w:tcW w:type="dxa" w:w="26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(-0.0166,0.1222)</w:t>
            </w:r>
          </w:p>
        </w:tc>
        <w:tc>
          <w:tcPr>
            <w:tcW w:type="dxa" w:w="3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(0.1222,0.0166,0.0500)</w:t>
            </w:r>
          </w:p>
        </w:tc>
        <w:tc>
          <w:tcPr>
            <w:tcW w:type="dxa" w:w="2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onsolas" w:hAnsi="Consolas" w:eastAsia="Microsoft JhengHei"/>
                <w:sz w:val="18"/>
              </w:rPr>
              <w:t>[538,562,802,786]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alibri" w:hAnsi="Calibri" w:eastAsia="Microsoft JhengHei"/>
          <w:b w:val="0"/>
        </w:rPr>
        <w:t>預期最後一行：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SUMMARY: 8/8 IK solved</w:t>
      </w:r>
    </w:p>
    <w:p>
      <w:pPr>
        <w:pStyle w:val="Heading2"/>
      </w:pPr>
      <w:r>
        <w:t>14.5 RViz action 與 joint_states 探針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先以 </w:t>
      </w:r>
      <w:r>
        <w:rPr>
          <w:rFonts w:ascii="Consolas" w:hAnsi="Consolas" w:eastAsia="Microsoft JhengHei"/>
          <w:sz w:val="18"/>
        </w:rPr>
        <w:t>fake.launch.py</w:t>
      </w:r>
      <w:r>
        <w:rPr>
          <w:rFonts w:ascii="Calibri" w:hAnsi="Calibri" w:eastAsia="Microsoft JhengHei"/>
          <w:b w:val="0"/>
        </w:rPr>
        <w:t xml:space="preserve"> 啟動 MoveIt 與 fake controller，再執行：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docker exec -w /root/ws mytest bash -lc `</w:t>
        <w:br/>
        <w:t xml:space="preserve">  "source /opt/ros/galactic/setup.bash &amp;&amp; source /root/ws/install/setup.bash &amp;&amp; PYTHONPATH=/root/ws/src/ros2_main_control:`$PYTHONPATH python3 src/ros2_main_control/test/rviz_sync_probe.py"</w:t>
      </w:r>
    </w:p>
    <w:p>
      <w:pPr>
        <w:widowControl/>
      </w:pPr>
      <w:r>
        <w:rPr>
          <w:rFonts w:ascii="Calibri" w:hAnsi="Calibri" w:eastAsia="Microsoft JhengHei"/>
          <w:b w:val="0"/>
        </w:rPr>
        <w:t>舊版單點探針歷史輸出，未於本次重新執行：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RVIZ_SYNC_PROBE_OK target=[0.1, -0.15, 0.2, -0.1] actual=[0.099514, -0.149271, 0.199028, -0.099514] max_error=0.000972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最大誤差必須小於 </w:t>
      </w:r>
      <w:r>
        <w:rPr>
          <w:rFonts w:ascii="Consolas" w:hAnsi="Consolas" w:eastAsia="Microsoft JhengHei"/>
          <w:sz w:val="18"/>
        </w:rPr>
        <w:t>0.02 rad</w:t>
      </w:r>
      <w:r>
        <w:rPr>
          <w:rFonts w:ascii="Calibri" w:hAnsi="Calibri" w:eastAsia="Microsoft JhengHei"/>
          <w:b w:val="0"/>
        </w:rPr>
        <w:t xml:space="preserve">。這個結果證明 fake controller 接收相同四軸 radians 並更新 </w:t>
      </w:r>
      <w:r>
        <w:rPr>
          <w:rFonts w:ascii="Consolas" w:hAnsi="Consolas" w:eastAsia="Microsoft JhengHei"/>
          <w:sz w:val="18"/>
        </w:rPr>
        <w:t>/joint_states</w:t>
      </w:r>
      <w:r>
        <w:rPr>
          <w:rFonts w:ascii="Calibri" w:hAnsi="Calibri" w:eastAsia="Microsoft JhengHei"/>
          <w:b w:val="0"/>
        </w:rPr>
        <w:t>，不代表實體 AX-12A 已到位。</w:t>
      </w:r>
    </w:p>
    <w:p>
      <w:pPr>
        <w:pStyle w:val="Heading2"/>
      </w:pPr>
      <w:r>
        <w:t>14.6 CM530 實機測試順序</w:t>
      </w:r>
    </w:p>
    <w:p>
      <w:pPr>
        <w:widowControl/>
      </w:pPr>
      <w:r>
        <w:rPr>
          <w:rFonts w:ascii="Calibri" w:hAnsi="Calibri" w:eastAsia="Microsoft JhengHei"/>
          <w:b w:val="0"/>
        </w:rPr>
        <w:t>不要一開始就接完整 OpenCV 流程。依序進行：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onsolas" w:hAnsi="Consolas" w:eastAsia="Microsoft JhengHei"/>
          <w:sz w:val="18"/>
        </w:rPr>
        <w:t>PING -&gt; PONG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onsolas" w:hAnsi="Consolas" w:eastAsia="Microsoft JhengHei"/>
          <w:sz w:val="18"/>
        </w:rPr>
        <w:t>HOME -&gt; OK,HOME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JhengHei"/>
          <w:b w:val="0"/>
        </w:rPr>
        <w:t xml:space="preserve">小幅 </w:t>
      </w:r>
      <w:r>
        <w:rPr>
          <w:rFonts w:ascii="Consolas" w:hAnsi="Consolas" w:eastAsia="Microsoft JhengHei"/>
          <w:sz w:val="18"/>
        </w:rPr>
        <w:t>AX,520,512,512,512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JhengHei"/>
          <w:b w:val="0"/>
        </w:rPr>
        <w:t>小幅三點 trajectory：512 -&gt; 520 -&gt; 512。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JhengHei"/>
          <w:b w:val="0"/>
        </w:rPr>
        <w:t>確認各軸方向與中心。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Calibri" w:hAnsi="Calibri" w:eastAsia="Microsoft JhengHei"/>
          <w:b w:val="0"/>
        </w:rPr>
        <w:t>再啟用主控與 OpenCV。</w:t>
      </w:r>
    </w:p>
    <w:p>
      <w:pPr>
        <w:widowControl/>
      </w:pPr>
      <w:r>
        <w:rPr>
          <w:rFonts w:ascii="Calibri" w:hAnsi="Calibri" w:eastAsia="Microsoft JhengHei"/>
          <w:b w:val="0"/>
        </w:rPr>
        <w:t>Windows 手動工具：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cd "D:\畢業專題\CM530\CM530_ROS_BRIDGE-main\15 cm530 test"</w:t>
        <w:br/>
        <w:t>python manual_position_terminal.py --port COM4 --baud 57600</w:t>
      </w:r>
    </w:p>
    <w:p>
      <w:pPr>
        <w:widowControl/>
      </w:pPr>
      <w:r>
        <w:rPr>
          <w:rFonts w:ascii="Calibri" w:hAnsi="Calibri" w:eastAsia="Microsoft JhengHei"/>
          <w:b w:val="0"/>
        </w:rPr>
        <w:t>同一時間只能有這個工具或 ROS 主控其中一個開啟 COM4。</w:t>
      </w:r>
    </w:p>
    <w:p>
      <w:pPr>
        <w:pStyle w:val="Heading2"/>
      </w:pPr>
      <w:r>
        <w:t>14.7 正式八組完整 R 整合結果</w:t>
      </w:r>
    </w:p>
    <w:p>
      <w:pPr>
        <w:widowControl/>
      </w:pPr>
      <w:r>
        <w:rPr>
          <w:rFonts w:ascii="Calibri" w:hAnsi="Calibri" w:eastAsia="Microsoft JhengHei"/>
          <w:b w:val="0"/>
        </w:rPr>
        <w:t>在已 source 的 Galactic workspace，先啟動 MoveIt 與 RViz fake controller，再執行：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python3 src/ros2_main_control/test/moveit_multipoint_probe.py</w:t>
      </w:r>
    </w:p>
    <w:p>
      <w:pPr>
        <w:widowControl/>
      </w:pPr>
      <w:r>
        <w:rPr>
          <w:rFonts w:ascii="Calibri" w:hAnsi="Calibri" w:eastAsia="Microsoft JhengHei"/>
          <w:b w:val="0"/>
        </w:rPr>
        <w:t>探針提供 mock camera service 與 mock serial，呼叫主控 R 的請求流程；規劃、Cartesian 與 FK 使用真實 MoveIt，joint_states 來自 RViz fake controller。本測試沒有連接真實相機或 CM530，也不是實體按鍵操作驗證。</w:t>
      </w:r>
    </w:p>
    <w:p>
      <w:pPr>
        <w:widowControl/>
      </w:pPr>
      <w:r>
        <w:rPr>
          <w:rFonts w:ascii="Calibri" w:hAnsi="Calibri" w:eastAsia="Microsoft JhengHei"/>
          <w:b w:val="0"/>
        </w:rPr>
        <w:t>正式 JSON 與 log 已核對：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D:\畢業專題\ros2_main_control\test_results\multipoint_probe_final.json</w:t>
        <w:br/>
        <w:t>D:\畢業專題\ros2_main_control\test_results\multipoint_probe_final.log</w:t>
        <w:br/>
        <w:t>SUMMARY {"passed": 8, "total": 8}</w:t>
      </w:r>
    </w:p>
    <w:p>
      <w:pPr>
        <w:widowControl/>
      </w:pPr>
      <w:r>
        <w:rPr>
          <w:rFonts w:ascii="Calibri" w:hAnsi="Calibri" w:eastAsia="Microsoft JhengHei"/>
          <w:b w:val="0"/>
        </w:rPr>
        <w:t>最後兩個 race 修正後重新執行的八組整合已正常結束，exit 0、8/8 通過，各組最終 joint_states 誤差均為 0 rad。第一組最終 AX 為 [431,489,943,718]。命令時間為合併軌跡最後 time_from_start，並非包含 ACK 延遲的實際牆鐘執行時間，也不是到位時間。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20"/>
        <w:gridCol w:w="800"/>
        <w:gridCol w:w="1900"/>
        <w:gridCol w:w="2940"/>
        <w:gridCol w:w="3000"/>
      </w:tblGrid>
      <w:tr>
        <w:trPr>
          <w:tblHeader w:val="true"/>
          <w:cantSplit/>
        </w:trPr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/>
              </w:rPr>
              <w:t>組別</w:t>
            </w:r>
          </w:p>
        </w:tc>
        <w:tc>
          <w:tcPr>
            <w:tcW w:type="dxa" w:w="8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/>
              </w:rPr>
              <w:t>點數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/>
              </w:rPr>
              <w:t>命令時間 ms</w:t>
            </w:r>
          </w:p>
        </w:tc>
        <w:tc>
          <w:tcPr>
            <w:tcW w:type="dxa" w:w="294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/>
              </w:rPr>
              <w:t>下降 XY 誤差 mm</w:t>
            </w:r>
          </w:p>
        </w:tc>
        <w:tc>
          <w:tcPr>
            <w:tcW w:type="dxa" w:w="30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/>
              </w:rPr>
              <w:t>終點 Z m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1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171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19447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0.071227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0.020000057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2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81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9976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0.089822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0.020000160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3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47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6845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0.082503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0.020000113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4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44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6581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0.109061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0.020000093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5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57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7651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0.075058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0.020000138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6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68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8979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0.087696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0.020000128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7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54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7425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0.116625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0.020000156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8</w:t>
            </w:r>
          </w:p>
        </w:tc>
        <w:tc>
          <w:tcPr>
            <w:tcW w:type="dxa" w:w="8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42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6161</w:t>
            </w:r>
          </w:p>
        </w:tc>
        <w:tc>
          <w:tcPr>
            <w:tcW w:type="dxa" w:w="294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0.131915</w:t>
            </w:r>
          </w:p>
        </w:tc>
        <w:tc>
          <w:tcPr>
            <w:tcW w:type="dxa" w:w="30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  <w:jc w:val="center"/>
            </w:pPr>
            <w:r>
              <w:rPr>
                <w:rFonts w:ascii="Calibri" w:hAnsi="Calibri" w:eastAsia="Microsoft JhengHei"/>
                <w:b w:val="0"/>
              </w:rPr>
              <w:t>0.020000148</w:t>
            </w:r>
          </w:p>
        </w:tc>
      </w:tr>
    </w:tbl>
    <w:p>
      <w:pPr>
        <w:spacing w:after="40"/>
      </w:pPr>
    </w:p>
    <w:p>
      <w:pPr>
        <w:widowControl/>
      </w:pPr>
      <w:r>
        <w:rPr>
          <w:rFonts w:ascii="Calibri" w:hAnsi="Calibri" w:eastAsia="Microsoft JhengHei"/>
          <w:b w:val="0"/>
        </w:rPr>
        <w:t>下降 XY 誤差逐點以 max(|Δx|,|Δy|) 計算，不是 XY 歐氏距離；八組最大值為 0.00013191459849666576 m，約 0.132 mm。FK 終點 Z 範圍為 0.0200000575 至 0.0200001604 m。數據表小數為四捨五入，完整精度以 JSON 為準。</w:t>
      </w:r>
    </w:p>
    <w:p>
      <w:pPr>
        <w:widowControl/>
      </w:pPr>
      <w:r>
        <w:rPr>
          <w:rFonts w:ascii="Calibri" w:hAnsi="Calibri" w:eastAsia="Microsoft JhengHei"/>
          <w:b w:val="0"/>
        </w:rPr>
        <w:t>FK 的對象為 phantomx_pincher_end_effector link，相對 phantomx_pincher_arm_base_link。尚未建立吸盤 TCP 或桌面碰撞模型已校正的證據，不能將此數字解讀為吸盤距桌面、實際接觸高度或硬體追蹤精度。</w:t>
      </w:r>
    </w:p>
    <w:p>
      <w:pPr>
        <w:pStyle w:val="Heading2"/>
      </w:pPr>
      <w:r>
        <w:t>14.8 驗證覆蓋與實機限制</w:t>
      </w:r>
    </w:p>
    <w:p>
      <w:pPr>
        <w:widowControl/>
      </w:pPr>
      <w:r>
        <w:rPr>
          <w:rFonts w:ascii="Calibri" w:hAnsi="Calibri" w:eastAsia="Microsoft JhengHei"/>
          <w:b w:val="0"/>
        </w:rPr>
        <w:t>正式八組覆蓋成功路徑；本次 Docker 實際驗證 79 個 Galactic 單元測試全部通過。下表區分這兩類證據與剩餘實機／專項驗證，不以成功軌跡測試取代全部故障案例。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200"/>
        <w:gridCol w:w="1900"/>
        <w:gridCol w:w="5260"/>
      </w:tblGrid>
      <w:tr>
        <w:trPr>
          <w:tblHeader w:val="true"/>
          <w:cantSplit/>
        </w:trPr>
        <w:tc>
          <w:tcPr>
            <w:tcW w:type="dxa" w:w="22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Microsoft JhengHei"/>
                <w:b/>
              </w:rPr>
              <w:t>項目</w:t>
            </w:r>
          </w:p>
        </w:tc>
        <w:tc>
          <w:tcPr>
            <w:tcW w:type="dxa" w:w="19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Microsoft JhengHei"/>
                <w:b/>
              </w:rPr>
              <w:t>狀態</w:t>
            </w:r>
          </w:p>
        </w:tc>
        <w:tc>
          <w:tcPr>
            <w:tcW w:type="dxa" w:w="52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  <w:spacing w:before="0" w:after="40" w:line="259" w:lineRule="auto"/>
            </w:pPr>
            <w:r>
              <w:rPr>
                <w:rFonts w:ascii="Calibri" w:hAnsi="Calibri" w:eastAsia="Microsoft JhengHei"/>
                <w:b/>
              </w:rPr>
              <w:t>證據與限制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接近加垂降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整合通過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正式 8/8，真實 MoveIt/RViz 加 mock camera/serial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部分或錯誤規劃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單元通過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部分 Cartesian、錯誤時間、錯誤起點等拒絕案例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嚴格 AX 與四軸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單元及整合通過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單元檢查超界；整合逐點核對 AX 與點數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全零 Cartesian 時間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單元通過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依 limit * velocity_scale 補時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有效垂降時間縮放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單元及整合通過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有效時間按公式延長，預設 4 倍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非遞增時間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單元通過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重複或倒退時間拒絕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ROS 定時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單元及整合通過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先等時間再 PT，最後 PT ACK 後 END；晚喚醒順延有回歸測試，ACK 延遲壓力仍待專項驗證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HOME worker 所有權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單元通過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HOME 未結束時 R 以 busy 拒絕，不覆蓋 worker；新增 red/green 回歸案例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ACK 格式與逾時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單元通過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ASCII、完整行、deadline、paced 精確匹配；legacy generic OK 相容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完整 RViz goal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單元及整合通過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八組全部多點，最終 joint_states 誤差全 0 rad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RViz 失敗隔離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單元通過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同步失敗不阻擋 CM530 路徑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CM530 與 HOME 故障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單元通過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I/O 等替身故障測試；STOP、unknown、R 鎖定，非實機故障測試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Ctrl+C 停止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單元覆蓋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取消未送點與 worker／serial 清理順序；真實硬體取消未驗證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復原與到位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實機待驗證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STOP 不恢復位置回授，需重啟 HOME；無硬體到位證據</w:t>
            </w:r>
          </w:p>
        </w:tc>
      </w:tr>
      <w:tr>
        <w:trPr>
          <w:cantSplit/>
        </w:trPr>
        <w:tc>
          <w:tcPr>
            <w:tcW w:type="dxa" w:w="2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桌面與吸盤 TCP</w:t>
            </w:r>
          </w:p>
        </w:tc>
        <w:tc>
          <w:tcPr>
            <w:tcW w:type="dxa" w:w="19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待校正</w:t>
            </w:r>
          </w:p>
        </w:tc>
        <w:tc>
          <w:tcPr>
            <w:tcW w:type="dxa" w:w="52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before="0" w:after="40" w:line="259" w:lineRule="auto"/>
            </w:pPr>
            <w:r>
              <w:rPr>
                <w:rFonts w:ascii="Calibri" w:hAnsi="Calibri" w:eastAsia="Microsoft JhengHei"/>
                <w:b w:val="0"/>
              </w:rPr>
              <w:t>不宣稱碰撞模型或 TCP 已校正，Z 是 link 對 base 座標</w:t>
            </w:r>
          </w:p>
        </w:tc>
      </w:tr>
    </w:tbl>
    <w:p>
      <w:pPr>
        <w:spacing w:after="40"/>
      </w:pPr>
    </w:p>
    <w:p>
      <w:pPr>
        <w:pStyle w:val="Heading1"/>
      </w:pPr>
      <w:r>
        <w:t>15. 常見問題與排除</w:t>
      </w:r>
    </w:p>
    <w:p>
      <w:pPr>
        <w:pStyle w:val="Heading2"/>
      </w:pPr>
      <w:r>
        <w:t>15.1 Failed to open CM530 serial port</w:t>
      </w:r>
    </w:p>
    <w:p>
      <w:pPr>
        <w:widowControl/>
      </w:pPr>
      <w:r>
        <w:rPr>
          <w:rFonts w:ascii="Calibri" w:hAnsi="Calibri" w:eastAsia="Microsoft JhengHei"/>
          <w:b w:val="0"/>
        </w:rPr>
        <w:t>可能原因：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 xml:space="preserve">容器沒有 </w:t>
      </w:r>
      <w:r>
        <w:rPr>
          <w:rFonts w:ascii="Consolas" w:hAnsi="Consolas" w:eastAsia="Microsoft JhengHei"/>
          <w:sz w:val="18"/>
        </w:rPr>
        <w:t>/dev/ttyUSB0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 xml:space="preserve">實際名稱是 </w:t>
      </w:r>
      <w:r>
        <w:rPr>
          <w:rFonts w:ascii="Consolas" w:hAnsi="Consolas" w:eastAsia="Microsoft JhengHei"/>
          <w:sz w:val="18"/>
        </w:rPr>
        <w:t>/dev/ttyACM0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 xml:space="preserve">container 建立時沒有 </w:t>
      </w:r>
      <w:r>
        <w:rPr>
          <w:rFonts w:ascii="Consolas" w:hAnsi="Consolas" w:eastAsia="Microsoft JhengHei"/>
          <w:sz w:val="18"/>
        </w:rPr>
        <w:t>--device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RoboPlus 或其他程式占用 COM4。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USB 未 attach 到 WSL2。</w:t>
      </w:r>
    </w:p>
    <w:p>
      <w:pPr>
        <w:widowControl/>
      </w:pPr>
      <w:r>
        <w:rPr>
          <w:rFonts w:ascii="Calibri" w:hAnsi="Calibri" w:eastAsia="Microsoft JhengHei"/>
          <w:b w:val="0"/>
        </w:rPr>
        <w:t>檢查：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ls -l /dev/ttyUSB* /dev/ttyACM*</w:t>
        <w:br/>
        <w:t>python3 -c "import serial; print(serial.__version__)"</w:t>
      </w:r>
    </w:p>
    <w:p>
      <w:pPr>
        <w:pStyle w:val="Heading2"/>
      </w:pPr>
      <w:r>
        <w:t>15.2 Camera service not available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ros2 service list -t | grep camera</w:t>
        <w:br/>
        <w:t>ros2 interface show opencv_ros2_bridge_interfaces/srv/GetObjectPoint</w:t>
        <w:br/>
        <w:t>echo $ROS_DOMAIN_ID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確認 OpenCV 使用 </w:t>
      </w:r>
      <w:r>
        <w:rPr>
          <w:rFonts w:ascii="Consolas" w:hAnsi="Consolas" w:eastAsia="Microsoft JhengHei"/>
          <w:sz w:val="18"/>
        </w:rPr>
        <w:t>processing_mode:=pick-and-place</w:t>
      </w:r>
      <w:r>
        <w:rPr>
          <w:rFonts w:ascii="Calibri" w:hAnsi="Calibri" w:eastAsia="Microsoft JhengHei"/>
          <w:b w:val="0"/>
        </w:rPr>
        <w:t>，並已 source interface workspace。</w:t>
      </w:r>
    </w:p>
    <w:p>
      <w:pPr>
        <w:pStyle w:val="Heading2"/>
      </w:pPr>
      <w:r>
        <w:t>15.3 OpenCV 回覆失敗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onsolas" w:hAnsi="Consolas" w:eastAsia="Microsoft JhengHei"/>
          <w:sz w:val="18"/>
        </w:rPr>
        <w:t>no orange circle detected</w:t>
      </w:r>
      <w:r>
        <w:rPr>
          <w:rFonts w:ascii="Calibri" w:hAnsi="Calibri" w:eastAsia="Microsoft JhengHei"/>
          <w:b w:val="0"/>
        </w:rPr>
        <w:t>：調整橘色 HSV、面積或光線。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onsolas" w:hAnsi="Consolas" w:eastAsia="Microsoft JhengHei"/>
          <w:sz w:val="18"/>
        </w:rPr>
        <w:t>all black squares are occupied</w:t>
      </w:r>
      <w:r>
        <w:rPr>
          <w:rFonts w:ascii="Calibri" w:hAnsi="Calibri" w:eastAsia="Microsoft JhengHei"/>
          <w:b w:val="0"/>
        </w:rPr>
        <w:t>：檢查黑方塊門檻與 occupancy 判定。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onsolas" w:hAnsi="Consolas" w:eastAsia="Microsoft JhengHei"/>
          <w:sz w:val="18"/>
        </w:rPr>
        <w:t>no valid pair</w:t>
      </w:r>
      <w:r>
        <w:rPr>
          <w:rFonts w:ascii="Calibri" w:hAnsi="Calibri" w:eastAsia="Microsoft JhengHei"/>
          <w:b w:val="0"/>
        </w:rPr>
        <w:t>：確認畫面同時存在可夾取橘圓與空黑方塊。</w:t>
      </w:r>
    </w:p>
    <w:p>
      <w:pPr>
        <w:pStyle w:val="Heading2"/>
      </w:pPr>
      <w:r>
        <w:t>15.4 MoveIt service 不存在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ros2 service list -t | grep -E 'compute_ik|plan_kinematic_path|compute_cartesian_path'</w:t>
        <w:br/>
        <w:t>ps -ef | grep move_group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重新啟動 </w:t>
      </w:r>
      <w:r>
        <w:rPr>
          <w:rFonts w:ascii="Consolas" w:hAnsi="Consolas" w:eastAsia="Microsoft JhengHei"/>
          <w:sz w:val="18"/>
        </w:rPr>
        <w:t>ros2 launch phantomx_pincher fake.launch.py</w:t>
      </w:r>
      <w:r>
        <w:rPr>
          <w:rFonts w:ascii="Calibri" w:hAnsi="Calibri" w:eastAsia="Microsoft JhengHei"/>
          <w:b w:val="0"/>
        </w:rPr>
        <w:t>。</w:t>
      </w:r>
    </w:p>
    <w:p>
      <w:pPr>
        <w:pStyle w:val="Heading2"/>
      </w:pPr>
      <w:r>
        <w:t>15.5 IK code -31</w:t>
      </w:r>
    </w:p>
    <w:p>
      <w:pPr>
        <w:widowControl/>
      </w:pPr>
      <w:r>
        <w:rPr>
          <w:rFonts w:ascii="Consolas" w:hAnsi="Consolas" w:eastAsia="Microsoft JhengHei"/>
          <w:sz w:val="18"/>
        </w:rPr>
        <w:t>-31</w:t>
      </w:r>
      <w:r>
        <w:rPr>
          <w:rFonts w:ascii="Calibri" w:hAnsi="Calibri" w:eastAsia="Microsoft JhengHei"/>
          <w:b w:val="0"/>
        </w:rPr>
        <w:t xml:space="preserve"> 是無 IK 解。檢查：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 xml:space="preserve">是否使用 </w:t>
      </w:r>
      <w:r>
        <w:rPr>
          <w:rFonts w:ascii="Consolas" w:hAnsi="Consolas" w:eastAsia="Microsoft JhengHei"/>
          <w:sz w:val="18"/>
        </w:rPr>
        <w:t>orientation_xyzw=[1,0,0,0]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onsolas" w:hAnsi="Consolas" w:eastAsia="Microsoft JhengHei"/>
          <w:sz w:val="18"/>
        </w:rPr>
        <w:t>yaw_aligned_orientation</w:t>
      </w:r>
      <w:r>
        <w:rPr>
          <w:rFonts w:ascii="Calibri" w:hAnsi="Calibri" w:eastAsia="Microsoft JhengHei"/>
          <w:b w:val="0"/>
        </w:rPr>
        <w:t xml:space="preserve"> 是否為 </w:t>
      </w:r>
      <w:r>
        <w:rPr>
          <w:rFonts w:ascii="Consolas" w:hAnsi="Consolas" w:eastAsia="Microsoft JhengHei"/>
          <w:sz w:val="18"/>
        </w:rPr>
        <w:t>true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XY 是否先做 REP103 映射。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 xml:space="preserve">Z 是否為安全且可達的 </w:t>
      </w:r>
      <w:r>
        <w:rPr>
          <w:rFonts w:ascii="Consolas" w:hAnsi="Consolas" w:eastAsia="Microsoft JhengHei"/>
          <w:sz w:val="18"/>
        </w:rPr>
        <w:t>0.05 m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座標是否超出手臂工作空間。</w:t>
      </w:r>
    </w:p>
    <w:p>
      <w:pPr>
        <w:widowControl/>
      </w:pPr>
      <w:r>
        <w:rPr>
          <w:rFonts w:ascii="Calibri" w:hAnsi="Calibri" w:eastAsia="Microsoft JhengHei"/>
          <w:b w:val="0"/>
        </w:rPr>
        <w:t>先執行 8 點 probe 區分「MoveIt 設定問題」與「相機座標問題」。</w:t>
      </w:r>
    </w:p>
    <w:p>
      <w:pPr>
        <w:pStyle w:val="Heading2"/>
      </w:pPr>
      <w:r>
        <w:t>15.6 主控說 HOME 尚未成功</w:t>
      </w:r>
    </w:p>
    <w:p>
      <w:pPr>
        <w:widowControl/>
      </w:pPr>
      <w:r>
        <w:rPr>
          <w:rFonts w:ascii="Calibri" w:hAnsi="Calibri" w:eastAsia="Microsoft JhengHei"/>
          <w:b w:val="0"/>
        </w:rPr>
        <w:t>HOME worker 尚未結束時按 R，會顯示 motion already running 並以 busy 拒絕，不覆蓋 HOME worker；等待 HOME 完成後再操作。啟動時 PING/HOME 的 I/O、ERR 或 ACK 失敗，以及運動期間 CM530 失敗，都會立即嘗試 STOP、標記位置未知並拒絕 R。即使 STOP 有 ACK 也不能解鎖。先處理 serial、回覆或 torque 問題，再重新啟動主控並成功 HOME。</w:t>
      </w:r>
    </w:p>
    <w:p>
      <w:pPr>
        <w:pStyle w:val="Heading2"/>
      </w:pPr>
      <w:r>
        <w:t>15.7 CM530 timeout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確認 57600、8N1、LF。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確認正式韌體已燒錄。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確認沒有其他程式占用。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 xml:space="preserve">確認 </w:t>
      </w:r>
      <w:r>
        <w:rPr>
          <w:rFonts w:ascii="Consolas" w:hAnsi="Consolas" w:eastAsia="Microsoft JhengHei"/>
          <w:sz w:val="18"/>
        </w:rPr>
        <w:t>READY</w:t>
      </w:r>
      <w:r>
        <w:rPr>
          <w:rFonts w:ascii="Calibri" w:hAnsi="Calibri" w:eastAsia="Microsoft JhengHei"/>
          <w:b w:val="0"/>
        </w:rPr>
        <w:t xml:space="preserve"> 之後能回 </w:t>
      </w:r>
      <w:r>
        <w:rPr>
          <w:rFonts w:ascii="Consolas" w:hAnsi="Consolas" w:eastAsia="Microsoft JhengHei"/>
          <w:sz w:val="18"/>
        </w:rPr>
        <w:t>PONG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timeout 後立即停止後續 PT、嘗試 STOP、位置未知且鎖定 R。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排除原因後需重新啟動主控並 HOME，不能直接重按 R。</w:t>
      </w:r>
    </w:p>
    <w:p>
      <w:pPr>
        <w:pStyle w:val="Heading2"/>
      </w:pPr>
      <w:r>
        <w:t>15.8 ERR,RANGE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AX position 超出 </w:t>
      </w:r>
      <w:r>
        <w:rPr>
          <w:rFonts w:ascii="Consolas" w:hAnsi="Consolas" w:eastAsia="Microsoft JhengHei"/>
          <w:sz w:val="18"/>
        </w:rPr>
        <w:t>0..1023</w:t>
      </w:r>
      <w:r>
        <w:rPr>
          <w:rFonts w:ascii="Calibri" w:hAnsi="Calibri" w:eastAsia="Microsoft JhengHei"/>
          <w:b w:val="0"/>
        </w:rPr>
        <w:t>。ROS 應在發送前嚴格檢查每個點並拒絕超界值，禁止 clamp。若仍收到 ERR,RANGE，依 CM530 故障流程立即 STOP、位置未知並鎖定 R，檢查校正與傳送內容後重新啟動 HOME。</w:t>
      </w:r>
    </w:p>
    <w:p>
      <w:pPr>
        <w:pStyle w:val="Heading2"/>
      </w:pPr>
      <w:r>
        <w:t>15.9 按 R 沒反應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主控必須在互動 terminal 啟動。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Docker detached 啟動沒有可輸入的 stdin。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確認 terminal focus 在主控視窗。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可輸入大寫或小寫 R；line mode 時輸入 R 後按 Enter。</w:t>
      </w:r>
    </w:p>
    <w:p>
      <w:pPr>
        <w:pStyle w:val="Heading2"/>
      </w:pPr>
      <w:r>
        <w:t>15.10 package 找不到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source /opt/ros/galactic/setup.bash</w:t>
        <w:br/>
        <w:t>source /root/ws/install/setup.bash</w:t>
        <w:br/>
        <w:t>ros2 pkg prefix ros2_main_control</w:t>
      </w:r>
    </w:p>
    <w:p>
      <w:pPr>
        <w:widowControl/>
      </w:pPr>
      <w:r>
        <w:rPr>
          <w:rFonts w:ascii="Calibri" w:hAnsi="Calibri" w:eastAsia="Microsoft JhengHei"/>
          <w:b w:val="0"/>
        </w:rPr>
        <w:t>若仍找不到，重新 colcon build。</w:t>
      </w:r>
    </w:p>
    <w:p>
      <w:pPr>
        <w:pStyle w:val="Heading2"/>
      </w:pPr>
      <w:r>
        <w:t>15.11 RViz 不動或出現同步 warning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ros2 action list -t | grep /joint_trajectory_controller/follow_joint_trajectory</w:t>
        <w:br/>
        <w:t>ros2 control list_controllers</w:t>
        <w:br/>
        <w:t>ros2 topic echo /joint_states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 xml:space="preserve">action 不存在：確認已使用 </w:t>
      </w:r>
      <w:r>
        <w:rPr>
          <w:rFonts w:ascii="Consolas" w:hAnsi="Consolas" w:eastAsia="Microsoft JhengHei"/>
          <w:sz w:val="18"/>
        </w:rPr>
        <w:t>fake.launch.py</w:t>
      </w:r>
      <w:r>
        <w:rPr>
          <w:rFonts w:ascii="Calibri" w:hAnsi="Calibri" w:eastAsia="Microsoft JhengHei"/>
          <w:b w:val="0"/>
        </w:rPr>
        <w:t xml:space="preserve">，不是只啟動 </w:t>
      </w:r>
      <w:r>
        <w:rPr>
          <w:rFonts w:ascii="Consolas" w:hAnsi="Consolas" w:eastAsia="Microsoft JhengHei"/>
          <w:sz w:val="18"/>
        </w:rPr>
        <w:t>move_group.launch.py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 xml:space="preserve">controller 不是 </w:t>
      </w:r>
      <w:r>
        <w:rPr>
          <w:rFonts w:ascii="Consolas" w:hAnsi="Consolas" w:eastAsia="Microsoft JhengHei"/>
          <w:sz w:val="18"/>
        </w:rPr>
        <w:t>active</w:t>
      </w:r>
      <w:r>
        <w:rPr>
          <w:rFonts w:ascii="Calibri" w:hAnsi="Calibri" w:eastAsia="Microsoft JhengHei"/>
          <w:b w:val="0"/>
        </w:rPr>
        <w:t>：查看 launch terminal 的 controller spawner 錯誤。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 xml:space="preserve">goal rejected 或 result error：確認主控 </w:t>
      </w:r>
      <w:r>
        <w:rPr>
          <w:rFonts w:ascii="Consolas" w:hAnsi="Consolas" w:eastAsia="Microsoft JhengHei"/>
          <w:sz w:val="18"/>
        </w:rPr>
        <w:t>joint_names</w:t>
      </w:r>
      <w:r>
        <w:rPr>
          <w:rFonts w:ascii="Calibri" w:hAnsi="Calibri" w:eastAsia="Microsoft JhengHei"/>
          <w:b w:val="0"/>
        </w:rPr>
        <w:t xml:space="preserve"> 與 controller 設定相同。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 xml:space="preserve">只想測實體手臂：加入 </w:t>
      </w:r>
      <w:r>
        <w:rPr>
          <w:rFonts w:ascii="Consolas" w:hAnsi="Consolas" w:eastAsia="Microsoft JhengHei"/>
          <w:sz w:val="18"/>
        </w:rPr>
        <w:t>-p rviz_sync_enabled:=false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CM530 正常但 RViz warning：屬於預期的最佳努力降級，實體流程不會因此中止。</w:t>
      </w:r>
    </w:p>
    <w:p>
      <w:pPr>
        <w:pStyle w:val="Heading1"/>
      </w:pPr>
      <w:r>
        <w:t>16. 實機校正建議</w:t>
      </w:r>
    </w:p>
    <w:p>
      <w:pPr>
        <w:pStyle w:val="Heading2"/>
      </w:pPr>
      <w:r>
        <w:t>16.1 相機比例</w:t>
      </w:r>
    </w:p>
    <w:p>
      <w:pPr>
        <w:widowControl/>
      </w:pPr>
      <w:r>
        <w:rPr>
          <w:rFonts w:ascii="Calibri" w:hAnsi="Calibri" w:eastAsia="Microsoft JhengHei"/>
          <w:b w:val="0"/>
        </w:rPr>
        <w:t>在桌面放置已知長度標尺，量測兩點像素距離：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scale_px_per_meter = pixel_distance / real_distance_meter</w:t>
      </w:r>
    </w:p>
    <w:p>
      <w:pPr>
        <w:widowControl/>
      </w:pPr>
      <w:r>
        <w:rPr>
          <w:rFonts w:ascii="Calibri" w:hAnsi="Calibri" w:eastAsia="Microsoft JhengHei"/>
          <w:b w:val="0"/>
        </w:rPr>
        <w:t>把結果傳給 OpenCV：</w:t>
      </w:r>
    </w:p>
    <w:p>
      <w:pPr>
        <w:pStyle w:val="CodeBlock"/>
        <w:shd w:fill="EEF2F6"/>
        <w:pBdr>
          <w:left w:val="single" w:sz="12" w:space="6" w:color="7E9FBD"/>
        </w:pBdr>
      </w:pPr>
      <w:r>
        <w:rPr>
          <w:rFonts w:ascii="Consolas" w:hAnsi="Consolas" w:eastAsia="Microsoft JhengHei"/>
          <w:sz w:val="17"/>
        </w:rPr>
        <w:t>./start_pp.sh -p scale_px_per_meter:=&lt;calibrated_value&gt;</w:t>
      </w:r>
    </w:p>
    <w:p>
      <w:pPr>
        <w:pStyle w:val="Heading2"/>
      </w:pPr>
      <w:r>
        <w:t>16.2 相機與手臂方向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在畫面中心前方放一個測試點，確認映射後 </w:t>
      </w:r>
      <w:r>
        <w:rPr>
          <w:rFonts w:ascii="Consolas" w:hAnsi="Consolas" w:eastAsia="Microsoft JhengHei"/>
          <w:sz w:val="18"/>
        </w:rPr>
        <w:t>base_x</w:t>
      </w:r>
      <w:r>
        <w:rPr>
          <w:rFonts w:ascii="Calibri" w:hAnsi="Calibri" w:eastAsia="Microsoft JhengHei"/>
          <w:b w:val="0"/>
        </w:rPr>
        <w:t xml:space="preserve"> 增加；在畫面左側放測試點，確認 </w:t>
      </w:r>
      <w:r>
        <w:rPr>
          <w:rFonts w:ascii="Consolas" w:hAnsi="Consolas" w:eastAsia="Microsoft JhengHei"/>
          <w:sz w:val="18"/>
        </w:rPr>
        <w:t>base_y</w:t>
      </w:r>
      <w:r>
        <w:rPr>
          <w:rFonts w:ascii="Calibri" w:hAnsi="Calibri" w:eastAsia="Microsoft JhengHei"/>
          <w:b w:val="0"/>
        </w:rPr>
        <w:t xml:space="preserve"> 增加。若方向不符，不要直接更改 AX sign，先修正相機到 base 的座標映射。</w:t>
      </w:r>
    </w:p>
    <w:p>
      <w:pPr>
        <w:pStyle w:val="Heading2"/>
      </w:pPr>
      <w:r>
        <w:t>16.3 平移偏移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目前 service 原點是影像中心，程式尚未加入 camera center 到 arm base 的平移 offset。實機若鏡頭中心不在手臂 base 原點，必須新增或校正 </w:t>
      </w:r>
      <w:r>
        <w:rPr>
          <w:rFonts w:ascii="Consolas" w:hAnsi="Consolas" w:eastAsia="Microsoft JhengHei"/>
          <w:sz w:val="18"/>
        </w:rPr>
        <w:t>base_x/base_y</w:t>
      </w:r>
      <w:r>
        <w:rPr>
          <w:rFonts w:ascii="Calibri" w:hAnsi="Calibri" w:eastAsia="Microsoft JhengHei"/>
          <w:b w:val="0"/>
        </w:rPr>
        <w:t xml:space="preserve"> offset，否則 IK 有解但落點會整體偏移。</w:t>
      </w:r>
    </w:p>
    <w:p>
      <w:pPr>
        <w:pStyle w:val="Heading2"/>
      </w:pPr>
      <w:r>
        <w:t>16.4 AX 中心與方向</w:t>
      </w:r>
    </w:p>
    <w:p>
      <w:pPr>
        <w:widowControl/>
      </w:pPr>
      <w:r>
        <w:rPr>
          <w:rFonts w:ascii="Calibri" w:hAnsi="Calibri" w:eastAsia="Microsoft JhengHei"/>
          <w:b w:val="0"/>
        </w:rPr>
        <w:t xml:space="preserve">每次只測一軸，小幅從 512 改到 520，記錄實際方向，再設定 </w:t>
      </w:r>
      <w:r>
        <w:rPr>
          <w:rFonts w:ascii="Consolas" w:hAnsi="Consolas" w:eastAsia="Microsoft JhengHei"/>
          <w:sz w:val="18"/>
        </w:rPr>
        <w:t>ax_signs</w:t>
      </w:r>
      <w:r>
        <w:rPr>
          <w:rFonts w:ascii="Calibri" w:hAnsi="Calibri" w:eastAsia="Microsoft JhengHei"/>
          <w:b w:val="0"/>
        </w:rPr>
        <w:t>。不要同時修改四軸。</w:t>
      </w:r>
    </w:p>
    <w:p>
      <w:pPr>
        <w:pStyle w:val="Heading1"/>
      </w:pPr>
      <w:r>
        <w:t>17. 安全限制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完整規劃與 fraction == 1 只表示 MoveIt 回傳的路徑完整，仍取決於模型、場景與實機校正；桌面碰撞模型未宣稱已校正，不能保證實體無碰撞。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ik_avoid_collisions 預設 false；不要把 IK 成功當作碰撞檢查通過。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CM530 韌體不變，dt_ms 仍被忽略；ROS 等累計時間到達才送 PT，ACK 過晚或等待晚喚醒均順延後續排程而不追趕、不壓縮後續點間隔，不保證實體速度。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motion_dt_ms=300 僅用於 HOME 動畫；R 時間來自合併軌跡與必要的 Cartesian 補時。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AX 轉換拒絕超界，不做 clamp；合法 AX 值仍不等於機械安全。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HOME、PT、END 的 ACK 不證明馬達到位，沒有 present position feedback，不能承諾速度、跟隨精度或到位時間。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保存的規劃起點是命令狀態；RViz fake /joint_states 不是實體回授。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RViz 同步失敗不影響 CM530；CM530 失敗則立即嘗試 STOP、位置未知、R 鎖定，需重啟 HOME。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STOP 不保證實體立刻停止，不關 torque，不是硬體斷電急停；已送出的 RViz 動畫可能繼續。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Ctrl+C 取消未送出點並執行 STOP 與 worker 清理後才關 serial；等待中的 serial I/O 可能直到回覆或 timeout 才返回。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沒有吸盤狀態或抓取確認；target 僅記錄，ESP32 不在本版範圍。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相機 Z 固定為零，z=0.02 m 是 end-effector link 相對 base 的座標；吸盤 TCP 未宣稱已校正，不是距桌面 2 cm 或即時測高結果。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正式 8/8 和 79 項測試均不等於實機驗證，未完成實機校正與驗收前不可視為可無人操作。</w:t>
      </w:r>
    </w:p>
    <w:p>
      <w:pPr>
        <w:pStyle w:val="Heading1"/>
      </w:pPr>
      <w:r>
        <w:t>18. 後續整合順序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JhengHei"/>
          <w:b w:val="0"/>
        </w:rPr>
        <w:t>保留正式 8/8、重新建置與 79 項單元測試證據，完成第 14.8 節尚待專項驗證項目。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JhengHei"/>
          <w:b w:val="0"/>
        </w:rPr>
        <w:t>確認 serial 映射與 PING/HOME，完成小幅四軸校正。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JhengHei"/>
          <w:b w:val="0"/>
        </w:rPr>
        <w:t>校正相機比例、camera 到 base 外參、桌面高度與碰撞模型、吸盤 TCP 及機械可動範圍。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JhengHei"/>
          <w:b w:val="0"/>
        </w:rPr>
        <w:t>在現場監看下驗證完整接近與垂降，獨立觀察實際運動。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JhengHei"/>
          <w:b w:val="0"/>
        </w:rPr>
        <w:t>後續另行加入位置回授、到位確認與復原策略。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Calibri" w:hAnsi="Calibri" w:eastAsia="Microsoft JhengHei"/>
          <w:b w:val="0"/>
        </w:rPr>
        <w:t>ESP32 吸取、target 放置、返回接近高度或 HOME 為後續功能，不屬本次動作。</w:t>
      </w:r>
    </w:p>
    <w:p>
      <w:pPr>
        <w:pStyle w:val="Heading1"/>
      </w:pPr>
      <w:r>
        <w:t>19. 快速檢查表</w:t>
      </w:r>
    </w:p>
    <w:p>
      <w:pPr>
        <w:pStyle w:val="Heading2"/>
      </w:pPr>
      <w:r>
        <w:t>啟動前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 xml:space="preserve">☐ </w:t>
      </w:r>
      <w:r>
        <w:rPr>
          <w:rFonts w:ascii="Consolas" w:hAnsi="Consolas" w:eastAsia="Microsoft JhengHei"/>
          <w:sz w:val="18"/>
        </w:rPr>
        <w:t>mytest</w:t>
      </w:r>
      <w:r>
        <w:rPr>
          <w:rFonts w:ascii="Calibri" w:hAnsi="Calibri" w:eastAsia="Microsoft JhengHei"/>
          <w:b w:val="0"/>
        </w:rPr>
        <w:t xml:space="preserve"> 正在執行。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>☐ container 看得到 CM530 serial device。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>☐ RoboPlus 與手動 serial 工具已關閉。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 xml:space="preserve">☐ </w:t>
      </w:r>
      <w:r>
        <w:rPr>
          <w:rFonts w:ascii="Consolas" w:hAnsi="Consolas" w:eastAsia="Microsoft JhengHei"/>
          <w:sz w:val="18"/>
        </w:rPr>
        <w:t>/compute_ik</w:t>
      </w:r>
      <w:r>
        <w:rPr>
          <w:rFonts w:ascii="Calibri" w:hAnsi="Calibri" w:eastAsia="Microsoft JhengHei"/>
          <w:b w:val="0"/>
        </w:rPr>
        <w:t>、</w:t>
      </w:r>
      <w:r>
        <w:rPr>
          <w:rFonts w:ascii="Consolas" w:hAnsi="Consolas" w:eastAsia="Microsoft JhengHei"/>
          <w:sz w:val="18"/>
        </w:rPr>
        <w:t>/plan_kinematic_path</w:t>
      </w:r>
      <w:r>
        <w:rPr>
          <w:rFonts w:ascii="Calibri" w:hAnsi="Calibri" w:eastAsia="Microsoft JhengHei"/>
          <w:b w:val="0"/>
        </w:rPr>
        <w:t>、</w:t>
      </w:r>
      <w:r>
        <w:rPr>
          <w:rFonts w:ascii="Consolas" w:hAnsi="Consolas" w:eastAsia="Microsoft JhengHei"/>
          <w:sz w:val="18"/>
        </w:rPr>
        <w:t>/compute_cartesian_path</w:t>
      </w:r>
      <w:r>
        <w:rPr>
          <w:rFonts w:ascii="Calibri" w:hAnsi="Calibri" w:eastAsia="Microsoft JhengHei"/>
          <w:b w:val="0"/>
        </w:rPr>
        <w:t xml:space="preserve"> 均存在。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 xml:space="preserve">☐ </w:t>
      </w:r>
      <w:r>
        <w:rPr>
          <w:rFonts w:ascii="Consolas" w:hAnsi="Consolas" w:eastAsia="Microsoft JhengHei"/>
          <w:sz w:val="18"/>
        </w:rPr>
        <w:t>/joint_trajectory_controller/follow_joint_trajectory</w:t>
      </w:r>
      <w:r>
        <w:rPr>
          <w:rFonts w:ascii="Calibri" w:hAnsi="Calibri" w:eastAsia="Microsoft JhengHei"/>
          <w:b w:val="0"/>
        </w:rPr>
        <w:t xml:space="preserve"> 存在。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 xml:space="preserve">☐ </w:t>
      </w:r>
      <w:r>
        <w:rPr>
          <w:rFonts w:ascii="Consolas" w:hAnsi="Consolas" w:eastAsia="Microsoft JhengHei"/>
          <w:sz w:val="18"/>
        </w:rPr>
        <w:t>joint_trajectory_controller</w:t>
      </w:r>
      <w:r>
        <w:rPr>
          <w:rFonts w:ascii="Calibri" w:hAnsi="Calibri" w:eastAsia="Microsoft JhengHei"/>
          <w:b w:val="0"/>
        </w:rPr>
        <w:t xml:space="preserve"> 與 </w:t>
      </w:r>
      <w:r>
        <w:rPr>
          <w:rFonts w:ascii="Consolas" w:hAnsi="Consolas" w:eastAsia="Microsoft JhengHei"/>
          <w:sz w:val="18"/>
        </w:rPr>
        <w:t>joint_state_broadcaster</w:t>
      </w:r>
      <w:r>
        <w:rPr>
          <w:rFonts w:ascii="Calibri" w:hAnsi="Calibri" w:eastAsia="Microsoft JhengHei"/>
          <w:b w:val="0"/>
        </w:rPr>
        <w:t xml:space="preserve"> 都是 </w:t>
      </w:r>
      <w:r>
        <w:rPr>
          <w:rFonts w:ascii="Consolas" w:hAnsi="Consolas" w:eastAsia="Microsoft JhengHei"/>
          <w:sz w:val="18"/>
        </w:rPr>
        <w:t>active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 xml:space="preserve">☐ </w:t>
      </w:r>
      <w:r>
        <w:rPr>
          <w:rFonts w:ascii="Consolas" w:hAnsi="Consolas" w:eastAsia="Microsoft JhengHei"/>
          <w:sz w:val="18"/>
        </w:rPr>
        <w:t>/camera/get_object_point</w:t>
      </w:r>
      <w:r>
        <w:rPr>
          <w:rFonts w:ascii="Calibri" w:hAnsi="Calibri" w:eastAsia="Microsoft JhengHei"/>
          <w:b w:val="0"/>
        </w:rPr>
        <w:t xml:space="preserve"> 存在。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>☐ 相機畫面可正確標出 current 與 target。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>☐ 手臂周圍已清空。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>☐ 實體斷電方式已準備。</w:t>
      </w:r>
    </w:p>
    <w:p>
      <w:pPr>
        <w:pStyle w:val="Heading2"/>
      </w:pPr>
      <w:r>
        <w:t>主控啟動後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 xml:space="preserve">☐ 收到 </w:t>
      </w:r>
      <w:r>
        <w:rPr>
          <w:rFonts w:ascii="Consolas" w:hAnsi="Consolas" w:eastAsia="Microsoft JhengHei"/>
          <w:sz w:val="18"/>
        </w:rPr>
        <w:t>PONG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 xml:space="preserve">☐ 收到 </w:t>
      </w:r>
      <w:r>
        <w:rPr>
          <w:rFonts w:ascii="Consolas" w:hAnsi="Consolas" w:eastAsia="Microsoft JhengHei"/>
          <w:sz w:val="18"/>
        </w:rPr>
        <w:t>OK,HOME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 xml:space="preserve">☐ 日誌顯示 </w:t>
      </w:r>
      <w:r>
        <w:rPr>
          <w:rFonts w:ascii="Consolas" w:hAnsi="Consolas" w:eastAsia="Microsoft JhengHei"/>
          <w:sz w:val="18"/>
        </w:rPr>
        <w:t>Startup HOME sequence finished.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>☐ RViz HOME 成功，或已確認 warning 不影響 CM530 HOME。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>☐ raw 座標合理且 z 為 0。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>☐ 已確認 Z 是 end-effector link 對 base 座標，現場桌面與 TCP 必須另行校正。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>☐ 兩段完整規劃成功且 Cartesian fraction == 1。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>☐ 全部點的 joint order、時間與嚴格 AX 檢查通過。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>☐ R 未因 CM530 失敗而鎖定；故障後必須重新啟動 HOME。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>☐ 理解目前命令狀態不是實際到位回授。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>☐ 第一次動作有人看守硬體。</w:t>
      </w:r>
    </w:p>
    <w:p>
      <w:pPr>
        <w:pStyle w:val="Heading2"/>
      </w:pPr>
      <w:r>
        <w:t>停止後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 xml:space="preserve">☐ 主控 terminal 已 </w:t>
      </w:r>
      <w:r>
        <w:rPr>
          <w:rFonts w:ascii="Consolas" w:hAnsi="Consolas" w:eastAsia="Microsoft JhengHei"/>
          <w:sz w:val="18"/>
        </w:rPr>
        <w:t>Ctrl+C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>☐ 未送出點已取消，worker 已結束，STOP 已嘗試，未強制提前關閉 serial。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>☐ serial port 已釋放。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>☐ OpenCV 相機已釋放。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>☐ MoveIt 已依需要停止。</w:t>
      </w:r>
    </w:p>
    <w:p>
      <w:pPr>
        <w:spacing w:after="80"/>
        <w:ind w:left="540" w:hanging="271"/>
      </w:pPr>
      <w:r>
        <w:rPr>
          <w:rFonts w:ascii="Calibri" w:hAnsi="Calibri" w:eastAsia="Microsoft JhengHei"/>
          <w:b w:val="0"/>
        </w:rPr>
        <w:t>☐ 不再使用 USB 時已 detach。</w:t>
      </w:r>
    </w:p>
    <w:p>
      <w:pPr>
        <w:pStyle w:val="Heading1"/>
      </w:pPr>
      <w:r>
        <w:t>20. 重要來源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主控 README：</w:t>
      </w:r>
      <w:r>
        <w:rPr>
          <w:rFonts w:ascii="Consolas" w:hAnsi="Consolas" w:eastAsia="Microsoft JhengHei"/>
          <w:sz w:val="18"/>
        </w:rPr>
        <w:t>D:\畢業專題\ros2_main_control\README.md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CM530 正式規格：</w:t>
      </w:r>
      <w:r>
        <w:rPr>
          <w:rFonts w:ascii="Consolas" w:hAnsi="Consolas" w:eastAsia="Microsoft JhengHei"/>
          <w:sz w:val="18"/>
        </w:rPr>
        <w:t>D:\畢業專題\CM530\CM530_ROS_BRIDGE-main\15 cm530 test\ROS_CM530_INTERFACE_SPEC.txt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OpenCV service：</w:t>
      </w:r>
      <w:r>
        <w:rPr>
          <w:rFonts w:ascii="Consolas" w:hAnsi="Consolas" w:eastAsia="Microsoft JhengHei"/>
          <w:sz w:val="18"/>
        </w:rPr>
        <w:t>D:\畢業專題\OpenCV\OpenCV_ROS2_Bridge_test.01-main\opencv_ros2_bridge_interfaces\srv\GetObjectPoint.srv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OpenCV 啟動腳本：</w:t>
      </w:r>
      <w:r>
        <w:rPr>
          <w:rFonts w:ascii="Consolas" w:hAnsi="Consolas" w:eastAsia="Microsoft JhengHei"/>
          <w:sz w:val="18"/>
        </w:rPr>
        <w:t>D:\畢業專題\OpenCV\OpenCV_ROS2_Bridge_test.01-main\start_pp.sh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正式完整 R 證據：</w:t>
      </w:r>
      <w:r>
        <w:rPr>
          <w:rFonts w:ascii="Consolas" w:hAnsi="Consolas" w:eastAsia="Microsoft JhengHei"/>
          <w:sz w:val="18"/>
        </w:rPr>
        <w:t>D:\畢業專題\ros2_main_control\test_results\multipoint_probe_final.json</w:t>
      </w:r>
      <w:r>
        <w:rPr>
          <w:rFonts w:ascii="Calibri" w:hAnsi="Calibri" w:eastAsia="Microsoft JhengHei"/>
          <w:b w:val="0"/>
        </w:rPr>
        <w:t xml:space="preserve"> 與同名 </w:t>
      </w:r>
      <w:r>
        <w:rPr>
          <w:rFonts w:ascii="Consolas" w:hAnsi="Consolas" w:eastAsia="Microsoft JhengHei"/>
          <w:sz w:val="18"/>
        </w:rPr>
        <w:t>.log</w:t>
      </w:r>
      <w:r>
        <w:rPr>
          <w:rFonts w:ascii="Calibri" w:hAnsi="Calibri" w:eastAsia="Microsoft JhengHei"/>
          <w:b w:val="0"/>
        </w:rPr>
        <w:t>。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r>
        <w:rPr>
          <w:rFonts w:ascii="Calibri" w:hAnsi="Calibri" w:eastAsia="Microsoft JhengHei"/>
          <w:b w:val="0"/>
        </w:rPr>
        <w:t>PhantomX MoveIt：</w:t>
      </w:r>
      <w:r>
        <w:rPr>
          <w:rFonts w:ascii="Consolas" w:hAnsi="Consolas" w:eastAsia="Microsoft JhengHei"/>
          <w:sz w:val="18"/>
        </w:rPr>
        <w:t>D:\畢業專題\phantomx_pincher-ros2\phantomx_pincher-ros2\phantomx_pincher_moveit_config</w:t>
      </w:r>
    </w:p>
    <w:p>
      <w:pPr>
        <w:spacing w:after="80" w:line="300" w:lineRule="auto"/>
        <w:ind w:left="504" w:hanging="288"/>
        <w:numPr>
          <w:ilvl w:val="0"/>
          <w:numId w:val="10"/>
        </w:numPr>
      </w:pPr>
      <w:hyperlink r:id="rId12">
        <w:r>
          <w:rPr>
            <w:rFonts w:ascii="Calibri" w:hAnsi="Calibri" w:eastAsia="Microsoft JhengHei"/>
            <w:color w:val="2E74B5"/>
            <w:u w:val="single"/>
          </w:rPr>
          <w:t>Microsoft：將 USB 裝置連接到 WSL</w:t>
        </w:r>
      </w:hyperlink>
    </w:p>
    <w:p>
      <w:pPr>
        <w:spacing w:after="80" w:line="300" w:lineRule="auto"/>
        <w:ind w:left="504" w:hanging="288"/>
        <w:numPr>
          <w:ilvl w:val="0"/>
          <w:numId w:val="10"/>
        </w:numPr>
      </w:pPr>
      <w:hyperlink r:id="rId13">
        <w:r>
          <w:rPr>
            <w:rFonts w:ascii="Calibri" w:hAnsi="Calibri" w:eastAsia="Microsoft JhengHei"/>
            <w:color w:val="2E74B5"/>
            <w:u w:val="single"/>
          </w:rPr>
          <w:t>Docker：使用 --device 加入 host device</w:t>
        </w:r>
      </w:hyperlink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440" w:right="1440" w:bottom="1440" w:left="1440" w:header="708" w:footer="708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JhengHei"/>
        <w:color w:val="666F78"/>
        <w:sz w:val="18"/>
      </w:rPr>
      <w:t xml:space="preserve">第 </w:t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JhengHei"/>
        <w:color w:val="666F78"/>
        <w:sz w:val="18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JhengHei"/>
        <w:color w:val="666F78"/>
        <w:sz w:val="17"/>
      </w:rPr>
      <w:t>版本 1.3  |  2026-09-04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</w:pPr>
    <w:r>
      <w:rPr>
        <w:rFonts w:ascii="Calibri" w:hAnsi="Calibri" w:eastAsia="Microsoft JhengHei"/>
        <w:b/>
        <w:color w:val="000000"/>
        <w:sz w:val="17"/>
      </w:rPr>
      <w:t>ROS2 主控節點完整操作手冊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  <w:rPr>
        <w:rFonts w:ascii="Arial" w:hAnsi="Arial" w:hint="default"/>
      </w:rPr>
    </w:lvl>
  </w:abstract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0"/>
    <w:lvlOverride w:ilvl="0">
      <w:startOverride w:val="1"/>
    </w:lvlOverride>
  </w:num>
  <w:num w:numId="13">
    <w:abstractNumId w:val="10"/>
    <w:lvlOverride w:ilvl="0">
      <w:startOverride w:val="1"/>
    </w:lvlOverride>
  </w:num>
  <w:num w:numId="14">
    <w:abstractNumId w:val="10"/>
    <w:lvlOverride w:ilvl="0">
      <w:startOverride w:val="1"/>
    </w:lvlOverride>
  </w:num>
  <w:num w:numId="15">
    <w:abstractNumId w:val="10"/>
    <w:lvlOverride w:ilvl="0">
      <w:startOverride w:val="1"/>
    </w:lvlOverride>
  </w:num>
  <w:num w:numId="16">
    <w:abstractNumId w:val="1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  <w:snapToGrid w:val="0"/>
    </w:pPr>
    <w:rPr>
      <w:rFonts w:ascii="Calibri" w:hAnsi="Calibri" w:eastAsia="Microsoft JhengHei"/>
      <w:sz w:val="22"/>
      <w:lang w:val="zh-TW" w:eastAsia="zh-T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Jheng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JhengHe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keepLines/>
      <w:spacing w:before="80" w:after="140" w:line="240" w:lineRule="auto"/>
      <w:ind w:left="216" w:right="115"/>
    </w:pPr>
    <w:rPr>
      <w:rFonts w:ascii="Consolas" w:hAnsi="Consolas" w:eastAsia="Microsoft JhengHei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hyperlink" Target="https://learn.microsoft.com/en-us/windows/wsl/connect-usb" TargetMode="External"/><Relationship Id="rId13" Type="http://schemas.openxmlformats.org/officeDocument/2006/relationships/hyperlink" Target="https://docs.docker.com/reference/cli/docker/container/run/#add-host-device-to-container---devi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ROS2 主控節點完整操作手冊</dc:title>
  <dc:subject>OpenCV、PhantomX MoveIt、CM530 與 AX-12A 操作指南</dc:subject>
  <dc:creator>畢業專題團隊</dc:creator>
  <cp:keywords>ROS2, Galactic, OpenCV, PhantomX, MoveIt, CM530, AX-12A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zh-TW</dc:language>
</cp:coreProperties>
</file>