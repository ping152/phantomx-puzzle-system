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JhengHei" w:hAnsi="Microsoft JhengHei" w:eastAsia="Microsoft JhengHei"/>
          <w:b/>
          <w:color w:val="000000"/>
          <w:sz w:val="48"/>
        </w:rPr>
        <w:t>PhantomX 雙版本實機測試新手操作手冊</w:t>
      </w:r>
    </w:p>
    <w:p>
      <w:r>
        <w:rPr>
          <w:rFonts w:ascii="Microsoft JhengHei" w:hAnsi="Microsoft JhengHei" w:eastAsia="Microsoft JhengHei"/>
          <w:sz w:val="21"/>
        </w:rPr>
        <w:t>版本：1.0</w:t>
      </w:r>
    </w:p>
    <w:p>
      <w:r>
        <w:rPr>
          <w:rFonts w:ascii="Microsoft JhengHei" w:hAnsi="Microsoft JhengHei" w:eastAsia="Microsoft JhengHei"/>
          <w:sz w:val="21"/>
        </w:rPr>
        <w:t>更新日期：2026-09-16</w:t>
      </w:r>
    </w:p>
    <w:p>
      <w:r>
        <w:rPr>
          <w:rFonts w:ascii="Microsoft JhengHei" w:hAnsi="Microsoft JhengHei" w:eastAsia="Microsoft JhengHei"/>
          <w:sz w:val="21"/>
        </w:rPr>
        <w:t>適用系統：PhantomX Pincher、CM530、AX-12A、USB 相機、OpenCV、MoveIt、RViz</w:t>
      </w:r>
    </w:p>
    <w:p>
      <w:r>
        <w:rPr>
          <w:rFonts w:ascii="Microsoft JhengHei" w:hAnsi="Microsoft JhengHei" w:eastAsia="Microsoft JhengHei"/>
          <w:sz w:val="21"/>
        </w:rPr>
        <w:t>本手冊提供兩條完全分開的實機操作路線。第一次操作時，先依下表選擇環境，再只閱讀對應章節。不要把 Galactic 與 Humble 的指令混在同一次測試中。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你目前使用的環境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請閱讀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 xml:space="preserve">已存在的 Docker container 名稱是 </w:t>
            </w:r>
            <w:r>
              <w:rPr>
                <w:rFonts w:ascii="Consolas" w:hAnsi="Consolas" w:eastAsia="Consolas"/>
                <w:color w:val="18324A"/>
                <w:sz w:val="19"/>
              </w:rPr>
              <w:t>mytest</w:t>
            </w:r>
            <w:r>
              <w:rPr>
                <w:rFonts w:ascii="Microsoft JhengHei" w:hAnsi="Microsoft JhengHei" w:eastAsia="Microsoft JhengHei"/>
                <w:sz w:val="18"/>
              </w:rPr>
              <w:t xml:space="preserve">，ROS 位於 </w:t>
            </w:r>
            <w:r>
              <w:rPr>
                <w:rFonts w:ascii="Consolas" w:hAnsi="Consolas" w:eastAsia="Consolas"/>
                <w:color w:val="18324A"/>
                <w:sz w:val="19"/>
              </w:rPr>
              <w:t>/opt/ros/galactic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第 3 章 Galactic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 xml:space="preserve">從 GitHub </w:t>
            </w:r>
            <w:r>
              <w:rPr>
                <w:rFonts w:ascii="Consolas" w:hAnsi="Consolas" w:eastAsia="Consolas"/>
                <w:color w:val="18324A"/>
                <w:sz w:val="19"/>
              </w:rPr>
              <w:t>phantomx-puzzle-system</w:t>
            </w:r>
            <w:r>
              <w:rPr>
                <w:rFonts w:ascii="Microsoft JhengHei" w:hAnsi="Microsoft JhengHei" w:eastAsia="Microsoft JhengHei"/>
                <w:sz w:val="18"/>
              </w:rPr>
              <w:t xml:space="preserve"> 部署，ROS2 Humble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第 4 章 Humble</w:t>
            </w:r>
          </w:p>
        </w:tc>
      </w:tr>
    </w:tbl>
    <w:p>
      <w:pPr>
        <w:spacing w:after="0"/>
      </w:pPr>
    </w:p>
    <w:p>
      <w:pPr>
        <w:spacing w:before="80" w:after="140"/>
        <w:ind w:left="142" w:right="142"/>
        <w:shd w:fill="DCEAF5"/>
        <w:pBdr>
          <w:top w:val="single" w:sz="6" w:space="4" w:color="9CB8CC"/>
          <w:left w:val="single" w:sz="6" w:space="4" w:color="9CB8CC"/>
          <w:bottom w:val="single" w:sz="6" w:space="4" w:color="9CB8CC"/>
          <w:right w:val="single" w:sz="6" w:space="4" w:color="9CB8CC"/>
        </w:pBdr>
      </w:pPr>
      <w:r>
        <w:rPr>
          <w:rFonts w:ascii="Microsoft JhengHei" w:hAnsi="Microsoft JhengHei" w:eastAsia="Microsoft JhengHei"/>
          <w:b/>
          <w:color w:val="18324A"/>
          <w:sz w:val="20"/>
        </w:rPr>
        <w:t xml:space="preserve">注意  </w:t>
      </w:r>
      <w:r>
        <w:rPr>
          <w:rFonts w:ascii="Microsoft JhengHei" w:hAnsi="Microsoft JhengHei" w:eastAsia="Microsoft JhengHei"/>
          <w:sz w:val="20"/>
        </w:rPr>
        <w:t xml:space="preserve">安全提醒：本系統會控制真實馬達。第一次實機測試不能直接從相機座標開始。必須依序完成相機檢查、PING、HOME、小幅 PT、MoveIt 安全位置，完成校正後才按 </w:t>
      </w:r>
      <w:r>
        <w:rPr>
          <w:rFonts w:ascii="Consolas" w:hAnsi="Consolas" w:eastAsia="Consolas"/>
          <w:color w:val="18324A"/>
          <w:sz w:val="19"/>
        </w:rPr>
        <w:t>R</w:t>
      </w:r>
      <w:r>
        <w:rPr>
          <w:rFonts w:ascii="Microsoft JhengHei" w:hAnsi="Microsoft JhengHei" w:eastAsia="Microsoft JhengHei"/>
          <w:sz w:val="20"/>
        </w:rPr>
        <w:t>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1. 除了 container 還要開啟什麼</w:t>
      </w:r>
    </w:p>
    <w:p>
      <w:r>
        <w:rPr>
          <w:rFonts w:ascii="Microsoft JhengHei" w:hAnsi="Microsoft JhengHei" w:eastAsia="Microsoft JhengHei"/>
          <w:sz w:val="21"/>
        </w:rPr>
        <w:t>不論使用哪一個版本，完整流程都需要下列元件：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順序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元件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是否會讓手臂動作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1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CM530 USB serial 與馬達電源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將 ROS 命令送給 AX-12A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電源打開本身不應移動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2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MoveIt、fake controller、RViz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計算 IK、規劃軌跡、顯示預期姿態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fake controller 不控制實體馬達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3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OpenCV pick-and-place service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 xml:space="preserve">提供 </w:t>
            </w:r>
            <w:r>
              <w:rPr>
                <w:rFonts w:ascii="Consolas" w:hAnsi="Consolas" w:eastAsia="Consolas"/>
                <w:color w:val="18324A"/>
                <w:sz w:val="19"/>
              </w:rPr>
              <w:t>current_position</w:t>
            </w:r>
            <w:r>
              <w:rPr>
                <w:rFonts w:ascii="Microsoft JhengHei" w:hAnsi="Microsoft JhengHei" w:eastAsia="Microsoft JhengHei"/>
                <w:sz w:val="18"/>
              </w:rPr>
              <w:t xml:space="preserve"> 與 </w:t>
            </w:r>
            <w:r>
              <w:rPr>
                <w:rFonts w:ascii="Consolas" w:hAnsi="Consolas" w:eastAsia="Consolas"/>
                <w:color w:val="18324A"/>
                <w:sz w:val="19"/>
              </w:rPr>
              <w:t>target_position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不會直接控制馬達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4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324A"/>
                <w:sz w:val="19"/>
              </w:rPr>
              <w:t>ros_main_controller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連接相機、MoveIt 與 CM530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 xml:space="preserve">啟動 HOME 或按 </w:t>
            </w:r>
            <w:r>
              <w:rPr>
                <w:rFonts w:ascii="Consolas" w:hAnsi="Consolas" w:eastAsia="Consolas"/>
                <w:color w:val="18324A"/>
                <w:sz w:val="19"/>
              </w:rPr>
              <w:t>R</w:t>
            </w:r>
            <w:r>
              <w:rPr>
                <w:rFonts w:ascii="Microsoft JhengHei" w:hAnsi="Microsoft JhengHei" w:eastAsia="Microsoft JhengHei"/>
                <w:sz w:val="18"/>
              </w:rPr>
              <w:t xml:space="preserve"> 會驅動手臂</w:t>
            </w:r>
          </w:p>
        </w:tc>
      </w:tr>
      <w:tr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5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狀態檢查終端機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查看 service、action、controller</w:t>
            </w:r>
          </w:p>
        </w:tc>
        <w:tc>
          <w:tcPr>
            <w:tcW w:type="dxa" w:w="24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不會控制馬達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/>
          <w:sz w:val="21"/>
        </w:rPr>
        <w:t>資料流程如下：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USB 相機</w:t>
        <w:br/>
      </w:r>
      <w:r>
        <w:rPr>
          <w:rFonts w:ascii="Consolas" w:hAnsi="Consolas" w:eastAsia="Consolas"/>
          <w:color w:val="1F2933"/>
          <w:sz w:val="16"/>
        </w:rPr>
        <w:t xml:space="preserve">  -&gt; OpenCV /camera/get_object_point</w:t>
        <w:br/>
      </w:r>
      <w:r>
        <w:rPr>
          <w:rFonts w:ascii="Consolas" w:hAnsi="Consolas" w:eastAsia="Consolas"/>
          <w:color w:val="1F2933"/>
          <w:sz w:val="16"/>
        </w:rPr>
        <w:t xml:space="preserve">  -&gt; ROS 主控 REP103 座標轉換</w:t>
        <w:br/>
      </w:r>
      <w:r>
        <w:rPr>
          <w:rFonts w:ascii="Consolas" w:hAnsi="Consolas" w:eastAsia="Consolas"/>
          <w:color w:val="1F2933"/>
          <w:sz w:val="16"/>
        </w:rPr>
        <w:t xml:space="preserve">  -&gt; MoveIt IK 與多點軌跡</w:t>
        <w:br/>
      </w:r>
      <w:r>
        <w:rPr>
          <w:rFonts w:ascii="Consolas" w:hAnsi="Consolas" w:eastAsia="Consolas"/>
          <w:color w:val="1F2933"/>
          <w:sz w:val="16"/>
        </w:rPr>
        <w:t xml:space="preserve">  -&gt; RViz 顯示預期軌跡</w:t>
        <w:br/>
      </w:r>
      <w:r>
        <w:rPr>
          <w:rFonts w:ascii="Consolas" w:hAnsi="Consolas" w:eastAsia="Consolas"/>
          <w:color w:val="1F2933"/>
          <w:sz w:val="16"/>
        </w:rPr>
        <w:t xml:space="preserve">  -&gt; radians 轉 AX position</w:t>
        <w:br/>
      </w:r>
      <w:r>
        <w:rPr>
          <w:rFonts w:ascii="Consolas" w:hAnsi="Consolas" w:eastAsia="Consolas"/>
          <w:color w:val="1F2933"/>
          <w:sz w:val="16"/>
        </w:rPr>
        <w:t xml:space="preserve">  -&gt; CM530 BEGIN / PT / END</w:t>
        <w:br/>
      </w:r>
      <w:r>
        <w:rPr>
          <w:rFonts w:ascii="Consolas" w:hAnsi="Consolas" w:eastAsia="Consolas"/>
          <w:color w:val="1F2933"/>
          <w:sz w:val="16"/>
        </w:rPr>
        <w:t xml:space="preserve">  -&gt; PhantomX AX-12A 馬達</w:t>
      </w:r>
    </w:p>
    <w:p>
      <w:r>
        <w:rPr>
          <w:rFonts w:ascii="Microsoft JhengHei" w:hAnsi="Microsoft JhengHei" w:eastAsia="Microsoft JhengHei"/>
          <w:sz w:val="21"/>
        </w:rPr>
        <w:t xml:space="preserve">RViz 的 </w:t>
      </w:r>
      <w:r>
        <w:rPr>
          <w:rFonts w:ascii="Consolas" w:hAnsi="Consolas" w:eastAsia="Consolas"/>
          <w:color w:val="18324A"/>
          <w:sz w:val="19"/>
        </w:rPr>
        <w:t>fake.launch.py</w:t>
      </w:r>
      <w:r>
        <w:rPr>
          <w:rFonts w:ascii="Microsoft JhengHei" w:hAnsi="Microsoft JhengHei" w:eastAsia="Microsoft JhengHei"/>
          <w:sz w:val="21"/>
        </w:rPr>
        <w:t xml:space="preserve"> 仍然要開。它提供 MoveIt、fake ros2_control 與軌跡 action，讓主控可以計算路徑並顯示預期動作。真正的手臂則由同一組軌跡轉成 AX position 後，透過 CM530 控制。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2. 共通安全準備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2.1 開機前檢查</w:t>
      </w:r>
    </w:p>
    <w:p>
      <w:r>
        <w:rPr>
          <w:rFonts w:ascii="Microsoft JhengHei" w:hAnsi="Microsoft JhengHei" w:eastAsia="Microsoft JhengHei"/>
          <w:sz w:val="21"/>
        </w:rPr>
        <w:t>在接上馬達電源前逐項確認：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手臂四周沒有人、線材、工具或容易撞到的物品。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手臂固定牢靠，底座不會滑動。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操作者能立即切斷 AX 馬達與 CM530 電源。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吸盤尚未校正時，不把末端執行器放在桌面附近。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關閉 RoboPlus Terminal、手動 serial 程式及其他會占用 COM4 的工具。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同一時間只有一個 </w:t>
      </w:r>
      <w:r>
        <w:rPr>
          <w:rFonts w:ascii="Consolas" w:hAnsi="Consolas" w:eastAsia="Consolas"/>
          <w:color w:val="18324A"/>
          <w:sz w:val="19"/>
        </w:rPr>
        <w:t>ros_main_controller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Windows 與 Jetson 不可同時控制同一支手臂。</w:t>
      </w:r>
    </w:p>
    <w:p>
      <w:pPr>
        <w:spacing w:before="80" w:after="140"/>
        <w:ind w:left="142" w:right="142"/>
        <w:shd w:fill="DCEAF5"/>
        <w:pBdr>
          <w:top w:val="single" w:sz="6" w:space="4" w:color="9CB8CC"/>
          <w:left w:val="single" w:sz="6" w:space="4" w:color="9CB8CC"/>
          <w:bottom w:val="single" w:sz="6" w:space="4" w:color="9CB8CC"/>
          <w:right w:val="single" w:sz="6" w:space="4" w:color="9CB8CC"/>
        </w:pBdr>
      </w:pPr>
      <w:r>
        <w:rPr>
          <w:rFonts w:ascii="Microsoft JhengHei" w:hAnsi="Microsoft JhengHei" w:eastAsia="Microsoft JhengHei"/>
          <w:b/>
          <w:color w:val="18324A"/>
          <w:sz w:val="20"/>
        </w:rPr>
        <w:t xml:space="preserve">注意  </w:t>
      </w:r>
      <w:r>
        <w:rPr>
          <w:rFonts w:ascii="Consolas" w:hAnsi="Consolas" w:eastAsia="Consolas"/>
          <w:color w:val="18324A"/>
          <w:sz w:val="19"/>
        </w:rPr>
        <w:t>STOP</w:t>
      </w:r>
      <w:r>
        <w:rPr>
          <w:rFonts w:ascii="Microsoft JhengHei" w:hAnsi="Microsoft JhengHei" w:eastAsia="Microsoft JhengHei"/>
          <w:sz w:val="20"/>
        </w:rPr>
        <w:t xml:space="preserve"> 只會要求 CM530 保持最後目標位置，不會關閉 torque，也不是硬體急停。發生碰撞或失控時，直接切斷馬達電源。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2.2 第一次驗收順序</w:t>
      </w:r>
    </w:p>
    <w:p>
      <w:r>
        <w:rPr>
          <w:rFonts w:ascii="Microsoft JhengHei" w:hAnsi="Microsoft JhengHei" w:eastAsia="Microsoft JhengHei"/>
          <w:sz w:val="21"/>
        </w:rPr>
        <w:t>不要跳過或改變以下順序：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確認相機畫面正常，OpenCV service 能回傳座標。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 xml:space="preserve">測試 </w:t>
      </w:r>
      <w:r>
        <w:rPr>
          <w:rFonts w:ascii="Consolas" w:hAnsi="Consolas" w:eastAsia="Consolas"/>
          <w:color w:val="18324A"/>
          <w:sz w:val="19"/>
        </w:rPr>
        <w:t>PING -&gt; PONG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 xml:space="preserve">清空工作區後測試 </w:t>
      </w:r>
      <w:r>
        <w:rPr>
          <w:rFonts w:ascii="Consolas" w:hAnsi="Consolas" w:eastAsia="Consolas"/>
          <w:color w:val="18324A"/>
          <w:sz w:val="19"/>
        </w:rPr>
        <w:t>HOME -&gt; OK,HOME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 xml:space="preserve">測試第一軸 </w:t>
      </w:r>
      <w:r>
        <w:rPr>
          <w:rFonts w:ascii="Consolas" w:hAnsi="Consolas" w:eastAsia="Consolas"/>
          <w:color w:val="18324A"/>
          <w:sz w:val="19"/>
        </w:rPr>
        <w:t>512 -&gt; 520 -&gt; 512</w:t>
      </w:r>
      <w:r>
        <w:rPr>
          <w:rFonts w:ascii="Microsoft JhengHei" w:hAnsi="Microsoft JhengHei" w:eastAsia="Microsoft JhengHei"/>
          <w:sz w:val="21"/>
        </w:rPr>
        <w:t xml:space="preserve"> 的小幅移動。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在 RViz 測試 MoveIt 安全位置。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校正相機比例、相機方向、桌面高度、AX center 與 sign。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 xml:space="preserve">確認 OpenCV 座標落在手臂安全工作範圍後，才按 </w:t>
      </w:r>
      <w:r>
        <w:rPr>
          <w:rFonts w:ascii="Consolas" w:hAnsi="Consolas" w:eastAsia="Consolas"/>
          <w:color w:val="18324A"/>
          <w:sz w:val="19"/>
        </w:rPr>
        <w:t>R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2.3 使用手動工具完成小幅測試</w:t>
      </w:r>
    </w:p>
    <w:p>
      <w:r>
        <w:rPr>
          <w:rFonts w:ascii="Microsoft JhengHei" w:hAnsi="Microsoft JhengHei" w:eastAsia="Microsoft JhengHei"/>
          <w:sz w:val="21"/>
        </w:rPr>
        <w:t>第一次接上 CM530 時，先不要啟動 ROS 主控。使用 repository 內的手動工具驗證 serial 與馬達方向。</w:t>
      </w:r>
    </w:p>
    <w:p>
      <w:r>
        <w:rPr>
          <w:rFonts w:ascii="Microsoft JhengHei" w:hAnsi="Microsoft JhengHei" w:eastAsia="Microsoft JhengHei"/>
          <w:sz w:val="21"/>
        </w:rPr>
        <w:t>Windows 必須在 CM530 尚未 attach 到 WSL2、COM4 仍由 Windows 使用時執行：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python .\components\cm530\manual_position_terminal.py --port COM4</w:t>
      </w:r>
    </w:p>
    <w:p>
      <w:r>
        <w:rPr>
          <w:rFonts w:ascii="Microsoft JhengHei" w:hAnsi="Microsoft JhengHei" w:eastAsia="Microsoft JhengHei"/>
          <w:sz w:val="21"/>
        </w:rPr>
        <w:t>Jetson 必須在所有 ROS container 都停止時執行：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python3 components/cm530/manual_position_terminal.py \</w:t>
        <w:br/>
      </w:r>
      <w:r>
        <w:rPr>
          <w:rFonts w:ascii="Consolas" w:hAnsi="Consolas" w:eastAsia="Consolas"/>
          <w:color w:val="1F2933"/>
          <w:sz w:val="16"/>
        </w:rPr>
        <w:t xml:space="preserve">  --port /dev/phantomx-cm530</w:t>
      </w:r>
    </w:p>
    <w:p>
      <w:r>
        <w:rPr>
          <w:rFonts w:ascii="Microsoft JhengHei" w:hAnsi="Microsoft JhengHei" w:eastAsia="Microsoft JhengHei"/>
          <w:sz w:val="21"/>
        </w:rPr>
        <w:t>依序輸入：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PING</w:t>
        <w:br/>
      </w:r>
      <w:r>
        <w:rPr>
          <w:rFonts w:ascii="Consolas" w:hAnsi="Consolas" w:eastAsia="Consolas"/>
          <w:color w:val="1F2933"/>
          <w:sz w:val="16"/>
        </w:rPr>
        <w:t>HOME</w:t>
        <w:br/>
      </w:r>
      <w:r>
        <w:rPr>
          <w:rFonts w:ascii="Consolas" w:hAnsi="Consolas" w:eastAsia="Consolas"/>
          <w:color w:val="1F2933"/>
          <w:sz w:val="16"/>
        </w:rPr>
        <w:t>demo</w:t>
        <w:br/>
      </w:r>
      <w:r>
        <w:rPr>
          <w:rFonts w:ascii="Consolas" w:hAnsi="Consolas" w:eastAsia="Consolas"/>
          <w:color w:val="1F2933"/>
          <w:sz w:val="16"/>
        </w:rPr>
        <w:t>STOP</w:t>
      </w:r>
    </w:p>
    <w:p>
      <w:r>
        <w:rPr>
          <w:rFonts w:ascii="Consolas" w:hAnsi="Consolas" w:eastAsia="Consolas"/>
          <w:color w:val="18324A"/>
          <w:sz w:val="19"/>
        </w:rPr>
        <w:t>demo</w:t>
      </w:r>
      <w:r>
        <w:rPr>
          <w:rFonts w:ascii="Microsoft JhengHei" w:hAnsi="Microsoft JhengHei" w:eastAsia="Microsoft JhengHei"/>
          <w:sz w:val="21"/>
        </w:rPr>
        <w:t xml:space="preserve"> 使用正式 BEGIN/PT/END 協議，讓第一軸執行 </w:t>
      </w:r>
      <w:r>
        <w:rPr>
          <w:rFonts w:ascii="Consolas" w:hAnsi="Consolas" w:eastAsia="Consolas"/>
          <w:color w:val="18324A"/>
          <w:sz w:val="19"/>
        </w:rPr>
        <w:t>512 -&gt; 520 -&gt; 512</w:t>
      </w:r>
      <w:r>
        <w:rPr>
          <w:rFonts w:ascii="Microsoft JhengHei" w:hAnsi="Microsoft JhengHei" w:eastAsia="Microsoft JhengHei"/>
          <w:sz w:val="21"/>
        </w:rPr>
        <w:t xml:space="preserve">。測試過程仍須保持斷電方式可用。每一步都應收到 </w:t>
      </w:r>
      <w:r>
        <w:rPr>
          <w:rFonts w:ascii="Consolas" w:hAnsi="Consolas" w:eastAsia="Consolas"/>
          <w:color w:val="18324A"/>
          <w:sz w:val="19"/>
        </w:rPr>
        <w:t>PONG</w:t>
      </w:r>
      <w:r>
        <w:rPr>
          <w:rFonts w:ascii="Microsoft JhengHei" w:hAnsi="Microsoft JhengHei" w:eastAsia="Microsoft JhengHei"/>
          <w:sz w:val="21"/>
        </w:rPr>
        <w:t xml:space="preserve"> 或對應 </w:t>
      </w:r>
      <w:r>
        <w:rPr>
          <w:rFonts w:ascii="Consolas" w:hAnsi="Consolas" w:eastAsia="Consolas"/>
          <w:color w:val="18324A"/>
          <w:sz w:val="19"/>
        </w:rPr>
        <w:t>OK,...</w:t>
      </w:r>
      <w:r>
        <w:rPr>
          <w:rFonts w:ascii="Microsoft JhengHei" w:hAnsi="Microsoft JhengHei" w:eastAsia="Microsoft JhengHei"/>
          <w:sz w:val="21"/>
        </w:rPr>
        <w:t xml:space="preserve">；出現 </w:t>
      </w:r>
      <w:r>
        <w:rPr>
          <w:rFonts w:ascii="Consolas" w:hAnsi="Consolas" w:eastAsia="Consolas"/>
          <w:color w:val="18324A"/>
          <w:sz w:val="19"/>
        </w:rPr>
        <w:t>ERR</w:t>
      </w:r>
      <w:r>
        <w:rPr>
          <w:rFonts w:ascii="Microsoft JhengHei" w:hAnsi="Microsoft JhengHei" w:eastAsia="Microsoft JhengHei"/>
          <w:sz w:val="21"/>
        </w:rPr>
        <w:t>、timeout 或方向錯誤時立即停止。</w:t>
      </w:r>
    </w:p>
    <w:p>
      <w:r>
        <w:rPr>
          <w:rFonts w:ascii="Microsoft JhengHei" w:hAnsi="Microsoft JhengHei" w:eastAsia="Microsoft JhengHei"/>
          <w:sz w:val="21"/>
        </w:rPr>
        <w:t xml:space="preserve">完成後輸入 </w:t>
      </w:r>
      <w:r>
        <w:rPr>
          <w:rFonts w:ascii="Consolas" w:hAnsi="Consolas" w:eastAsia="Consolas"/>
          <w:color w:val="18324A"/>
          <w:sz w:val="19"/>
        </w:rPr>
        <w:t>quit</w:t>
      </w:r>
      <w:r>
        <w:rPr>
          <w:rFonts w:ascii="Microsoft JhengHei" w:hAnsi="Microsoft JhengHei" w:eastAsia="Microsoft JhengHei"/>
          <w:sz w:val="21"/>
        </w:rPr>
        <w:t xml:space="preserve"> 或按 </w:t>
      </w:r>
      <w:r>
        <w:rPr>
          <w:rFonts w:ascii="Consolas" w:hAnsi="Consolas" w:eastAsia="Consolas"/>
          <w:color w:val="18324A"/>
          <w:sz w:val="19"/>
        </w:rPr>
        <w:t>Ctrl+C</w:t>
      </w:r>
      <w:r>
        <w:rPr>
          <w:rFonts w:ascii="Microsoft JhengHei" w:hAnsi="Microsoft JhengHei" w:eastAsia="Microsoft JhengHei"/>
          <w:sz w:val="21"/>
        </w:rPr>
        <w:t xml:space="preserve"> 關閉工具。確認程式已釋放 serial，才能把 CM530 attach 到 WSL2 或啟動 ROS 主控。同一時間不可讓手動工具與 ROS 主控開啟同一個 serial port。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2.4 按 R 目前會做什麼</w:t>
      </w:r>
    </w:p>
    <w:p>
      <w:r>
        <w:rPr>
          <w:rFonts w:ascii="Microsoft JhengHei" w:hAnsi="Microsoft JhengHei" w:eastAsia="Microsoft JhengHei"/>
          <w:sz w:val="21"/>
        </w:rPr>
        <w:t xml:space="preserve">按一次 </w:t>
      </w:r>
      <w:r>
        <w:rPr>
          <w:rFonts w:ascii="Consolas" w:hAnsi="Consolas" w:eastAsia="Consolas"/>
          <w:color w:val="18324A"/>
          <w:sz w:val="19"/>
        </w:rPr>
        <w:t>R</w:t>
      </w:r>
      <w:r>
        <w:rPr>
          <w:rFonts w:ascii="Microsoft JhengHei" w:hAnsi="Microsoft JhengHei" w:eastAsia="Microsoft JhengHei"/>
          <w:sz w:val="21"/>
        </w:rPr>
        <w:t xml:space="preserve"> 會：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 xml:space="preserve">取得 OpenCV </w:t>
      </w:r>
      <w:r>
        <w:rPr>
          <w:rFonts w:ascii="Consolas" w:hAnsi="Consolas" w:eastAsia="Consolas"/>
          <w:color w:val="18324A"/>
          <w:sz w:val="19"/>
        </w:rPr>
        <w:t>current_position</w:t>
      </w:r>
      <w:r>
        <w:rPr>
          <w:rFonts w:ascii="Microsoft JhengHei" w:hAnsi="Microsoft JhengHei" w:eastAsia="Microsoft JhengHei"/>
          <w:sz w:val="21"/>
        </w:rPr>
        <w:t xml:space="preserve"> 和 </w:t>
      </w:r>
      <w:r>
        <w:rPr>
          <w:rFonts w:ascii="Consolas" w:hAnsi="Consolas" w:eastAsia="Consolas"/>
          <w:color w:val="18324A"/>
          <w:sz w:val="19"/>
        </w:rPr>
        <w:t>target_position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把 current 的 camera XY 轉成手臂 base XY。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規劃到物品上方的接近點。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規劃垂直下降到取物高度。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將同一份多點軌跡送給 RViz 與 CM530。</w:t>
      </w:r>
    </w:p>
    <w:p>
      <w:r>
        <w:rPr>
          <w:rFonts w:ascii="Microsoft JhengHei" w:hAnsi="Microsoft JhengHei" w:eastAsia="Microsoft JhengHei"/>
          <w:sz w:val="21"/>
        </w:rPr>
        <w:t xml:space="preserve">目前不會控制吸盤、不會拿起拼圖、不會前往 </w:t>
      </w:r>
      <w:r>
        <w:rPr>
          <w:rFonts w:ascii="Consolas" w:hAnsi="Consolas" w:eastAsia="Consolas"/>
          <w:color w:val="18324A"/>
          <w:sz w:val="19"/>
        </w:rPr>
        <w:t>target_position</w:t>
      </w:r>
      <w:r>
        <w:rPr>
          <w:rFonts w:ascii="Microsoft JhengHei" w:hAnsi="Microsoft JhengHei" w:eastAsia="Microsoft JhengHei"/>
          <w:sz w:val="21"/>
        </w:rPr>
        <w:t>、不會放下拼圖，也不會自動返回 HOME。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3. Galactic mytest 實機流程</w:t>
      </w:r>
    </w:p>
    <w:p>
      <w:r>
        <w:rPr>
          <w:rFonts w:ascii="Microsoft JhengHei" w:hAnsi="Microsoft JhengHei" w:eastAsia="Microsoft JhengHei"/>
          <w:sz w:val="21"/>
        </w:rPr>
        <w:t>本章只適用：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Container: mytest</w:t>
        <w:br/>
      </w:r>
      <w:r>
        <w:rPr>
          <w:rFonts w:ascii="Consolas" w:hAnsi="Consolas" w:eastAsia="Consolas"/>
          <w:color w:val="1F2933"/>
          <w:sz w:val="16"/>
        </w:rPr>
        <w:t>ROS: /opt/ros/galactic</w:t>
        <w:br/>
      </w:r>
      <w:r>
        <w:rPr>
          <w:rFonts w:ascii="Consolas" w:hAnsi="Consolas" w:eastAsia="Consolas"/>
          <w:color w:val="1F2933"/>
          <w:sz w:val="16"/>
        </w:rPr>
        <w:t>Workspace: /root/ws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3.1 確認 Docker 與 mytest</w:t>
      </w:r>
    </w:p>
    <w:p>
      <w:r>
        <w:rPr>
          <w:rFonts w:ascii="Microsoft JhengHei" w:hAnsi="Microsoft JhengHei" w:eastAsia="Microsoft JhengHei"/>
          <w:sz w:val="21"/>
        </w:rPr>
        <w:t>執行位置：Windows PowerShell。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docker version</w:t>
        <w:br/>
      </w:r>
      <w:r>
        <w:rPr>
          <w:rFonts w:ascii="Consolas" w:hAnsi="Consolas" w:eastAsia="Consolas"/>
          <w:color w:val="1F2933"/>
          <w:sz w:val="16"/>
        </w:rPr>
        <w:t>docker ps -a --filter name=mytest</w:t>
        <w:br/>
      </w:r>
      <w:r>
        <w:rPr>
          <w:rFonts w:ascii="Consolas" w:hAnsi="Consolas" w:eastAsia="Consolas"/>
          <w:color w:val="1F2933"/>
          <w:sz w:val="16"/>
        </w:rPr>
        <w:t>docker start mytest</w:t>
        <w:br/>
      </w:r>
      <w:r>
        <w:rPr>
          <w:rFonts w:ascii="Consolas" w:hAnsi="Consolas" w:eastAsia="Consolas"/>
          <w:color w:val="1F2933"/>
          <w:sz w:val="16"/>
        </w:rPr>
        <w:t>docker exec mytest bash -lc "test -f /opt/ros/galactic/setup.bash &amp;&amp; echo Galactic_OK"</w:t>
      </w:r>
    </w:p>
    <w:p>
      <w:r>
        <w:rPr>
          <w:rFonts w:ascii="Microsoft JhengHei" w:hAnsi="Microsoft JhengHei" w:eastAsia="Microsoft JhengHei"/>
          <w:sz w:val="21"/>
        </w:rPr>
        <w:t>預期看到：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Galactic_OK</w:t>
      </w:r>
    </w:p>
    <w:p>
      <w:r>
        <w:rPr>
          <w:rFonts w:ascii="Microsoft JhengHei" w:hAnsi="Microsoft JhengHei" w:eastAsia="Microsoft JhengHei"/>
          <w:sz w:val="21"/>
        </w:rPr>
        <w:t xml:space="preserve">若 </w:t>
      </w:r>
      <w:r>
        <w:rPr>
          <w:rFonts w:ascii="Consolas" w:hAnsi="Consolas" w:eastAsia="Consolas"/>
          <w:color w:val="18324A"/>
          <w:sz w:val="19"/>
        </w:rPr>
        <w:t>docker version</w:t>
      </w:r>
      <w:r>
        <w:rPr>
          <w:rFonts w:ascii="Microsoft JhengHei" w:hAnsi="Microsoft JhengHei" w:eastAsia="Microsoft JhengHei"/>
          <w:sz w:val="21"/>
        </w:rPr>
        <w:t xml:space="preserve"> 只有 Client、沒有 Server，或顯示找不到 </w:t>
      </w:r>
      <w:r>
        <w:rPr>
          <w:rFonts w:ascii="Consolas" w:hAnsi="Consolas" w:eastAsia="Consolas"/>
          <w:color w:val="18324A"/>
          <w:sz w:val="19"/>
        </w:rPr>
        <w:t>docker_engine</w:t>
      </w:r>
      <w:r>
        <w:rPr>
          <w:rFonts w:ascii="Microsoft JhengHei" w:hAnsi="Microsoft JhengHei" w:eastAsia="Microsoft JhengHei"/>
          <w:sz w:val="21"/>
        </w:rPr>
        <w:t>，表示 Docker Desktop 背景引擎沒有運行。先修復或啟動 Docker Desktop，不要繼續。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3.2 將 CM530 提供給 WSL2</w:t>
      </w:r>
    </w:p>
    <w:p>
      <w:r>
        <w:rPr>
          <w:rFonts w:ascii="Microsoft JhengHei" w:hAnsi="Microsoft JhengHei" w:eastAsia="Microsoft JhengHei"/>
          <w:sz w:val="21"/>
        </w:rPr>
        <w:t>執行位置：系統管理員 Windows PowerShell。</w:t>
      </w:r>
    </w:p>
    <w:p>
      <w:r>
        <w:rPr>
          <w:rFonts w:ascii="Microsoft JhengHei" w:hAnsi="Microsoft JhengHei" w:eastAsia="Microsoft JhengHei"/>
          <w:sz w:val="21"/>
        </w:rPr>
        <w:t>先關閉所有使用 COM4 的程式，再列出 USB 裝置：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usbipd list</w:t>
      </w:r>
    </w:p>
    <w:p>
      <w:r>
        <w:rPr>
          <w:rFonts w:ascii="Microsoft JhengHei" w:hAnsi="Microsoft JhengHei" w:eastAsia="Microsoft JhengHei"/>
          <w:sz w:val="21"/>
        </w:rPr>
        <w:t xml:space="preserve">找到 CM530 對應的 </w:t>
      </w:r>
      <w:r>
        <w:rPr>
          <w:rFonts w:ascii="Consolas" w:hAnsi="Consolas" w:eastAsia="Consolas"/>
          <w:color w:val="18324A"/>
          <w:sz w:val="19"/>
        </w:rPr>
        <w:t>&lt;BUSID&gt;</w:t>
      </w:r>
      <w:r>
        <w:rPr>
          <w:rFonts w:ascii="Microsoft JhengHei" w:hAnsi="Microsoft JhengHei" w:eastAsia="Microsoft JhengHei"/>
          <w:sz w:val="21"/>
        </w:rPr>
        <w:t>。第一次使用時：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usbipd bind --busid &lt;BUSID&gt;</w:t>
      </w:r>
    </w:p>
    <w:p>
      <w:r>
        <w:rPr>
          <w:rFonts w:ascii="Microsoft JhengHei" w:hAnsi="Microsoft JhengHei" w:eastAsia="Microsoft JhengHei"/>
          <w:sz w:val="21"/>
        </w:rPr>
        <w:t>每次重新插拔或重新開機後：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usbipd attach --wsl --busid &lt;BUSID&gt;</w:t>
      </w:r>
    </w:p>
    <w:p>
      <w:r>
        <w:rPr>
          <w:rFonts w:ascii="Microsoft JhengHei" w:hAnsi="Microsoft JhengHei" w:eastAsia="Microsoft JhengHei"/>
          <w:sz w:val="21"/>
        </w:rPr>
        <w:t>執行位置：WSL2 terminal。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lsusb</w:t>
        <w:br/>
      </w:r>
      <w:r>
        <w:rPr>
          <w:rFonts w:ascii="Consolas" w:hAnsi="Consolas" w:eastAsia="Consolas"/>
          <w:color w:val="1F2933"/>
          <w:sz w:val="16"/>
        </w:rPr>
        <w:t>ls -l /dev/ttyUSB* /dev/ttyACM* 2&gt;/dev/null</w:t>
      </w:r>
    </w:p>
    <w:p>
      <w:r>
        <w:rPr>
          <w:rFonts w:ascii="Microsoft JhengHei" w:hAnsi="Microsoft JhengHei" w:eastAsia="Microsoft JhengHei"/>
          <w:sz w:val="21"/>
        </w:rPr>
        <w:t xml:space="preserve">記下實際裝置名稱，例如 </w:t>
      </w:r>
      <w:r>
        <w:rPr>
          <w:rFonts w:ascii="Consolas" w:hAnsi="Consolas" w:eastAsia="Consolas"/>
          <w:color w:val="18324A"/>
          <w:sz w:val="19"/>
        </w:rPr>
        <w:t>/dev/ttyUSB0</w:t>
      </w:r>
      <w:r>
        <w:rPr>
          <w:rFonts w:ascii="Microsoft JhengHei" w:hAnsi="Microsoft JhengHei" w:eastAsia="Microsoft JhengHei"/>
          <w:sz w:val="21"/>
        </w:rPr>
        <w:t xml:space="preserve"> 或 </w:t>
      </w:r>
      <w:r>
        <w:rPr>
          <w:rFonts w:ascii="Consolas" w:hAnsi="Consolas" w:eastAsia="Consolas"/>
          <w:color w:val="18324A"/>
          <w:sz w:val="19"/>
        </w:rPr>
        <w:t>/dev/ttyACM0</w:t>
      </w:r>
      <w:r>
        <w:rPr>
          <w:rFonts w:ascii="Microsoft JhengHei" w:hAnsi="Microsoft JhengHei" w:eastAsia="Microsoft JhengHei"/>
          <w:sz w:val="21"/>
        </w:rPr>
        <w:t>。CM530 attach 到 WSL2 後，Windows 的 COM4 不能同時被其他程式使用。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3.3 確認 mytest 看得到 serial</w:t>
      </w:r>
    </w:p>
    <w:p>
      <w:r>
        <w:rPr>
          <w:rFonts w:ascii="Microsoft JhengHei" w:hAnsi="Microsoft JhengHei" w:eastAsia="Microsoft JhengHei"/>
          <w:sz w:val="21"/>
        </w:rPr>
        <w:t>執行位置：Windows PowerShell。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docker inspect --format '{{json .HostConfig.Devices}}' mytest</w:t>
        <w:br/>
      </w:r>
      <w:r>
        <w:rPr>
          <w:rFonts w:ascii="Consolas" w:hAnsi="Consolas" w:eastAsia="Consolas"/>
          <w:color w:val="1F2933"/>
          <w:sz w:val="16"/>
        </w:rPr>
        <w:t>docker exec mytest bash -lc "ls -l /dev/ttyUSB* /dev/ttyACM* 2&gt;/dev/null"</w:t>
        <w:br/>
      </w:r>
      <w:r>
        <w:rPr>
          <w:rFonts w:ascii="Consolas" w:hAnsi="Consolas" w:eastAsia="Consolas"/>
          <w:color w:val="1F2933"/>
          <w:sz w:val="16"/>
        </w:rPr>
        <w:t>docker exec mytest python3 -c "import serial; print(serial.__version__)"</w:t>
      </w:r>
    </w:p>
    <w:p>
      <w:r>
        <w:rPr>
          <w:rFonts w:ascii="Microsoft JhengHei" w:hAnsi="Microsoft JhengHei" w:eastAsia="Microsoft JhengHei"/>
          <w:sz w:val="21"/>
        </w:rPr>
        <w:t>只有在 container 內能看到 serial device 時才能繼續。</w:t>
      </w:r>
    </w:p>
    <w:p>
      <w:r>
        <w:rPr>
          <w:rFonts w:ascii="Microsoft JhengHei" w:hAnsi="Microsoft JhengHei" w:eastAsia="Microsoft JhengHei"/>
          <w:sz w:val="21"/>
        </w:rPr>
        <w:t xml:space="preserve">若 </w:t>
      </w:r>
      <w:r>
        <w:rPr>
          <w:rFonts w:ascii="Consolas" w:hAnsi="Consolas" w:eastAsia="Consolas"/>
          <w:color w:val="18324A"/>
          <w:sz w:val="19"/>
        </w:rPr>
        <w:t>HostConfig.Devices</w:t>
      </w:r>
      <w:r>
        <w:rPr>
          <w:rFonts w:ascii="Microsoft JhengHei" w:hAnsi="Microsoft JhengHei" w:eastAsia="Microsoft JhengHei"/>
          <w:sz w:val="21"/>
        </w:rPr>
        <w:t xml:space="preserve"> 是空陣列，而且 container 內沒有 </w:t>
      </w:r>
      <w:r>
        <w:rPr>
          <w:rFonts w:ascii="Consolas" w:hAnsi="Consolas" w:eastAsia="Consolas"/>
          <w:color w:val="18324A"/>
          <w:sz w:val="19"/>
        </w:rPr>
        <w:t>/dev/ttyUSB*</w:t>
      </w:r>
      <w:r>
        <w:rPr>
          <w:rFonts w:ascii="Microsoft JhengHei" w:hAnsi="Microsoft JhengHei" w:eastAsia="Microsoft JhengHei"/>
          <w:sz w:val="21"/>
        </w:rPr>
        <w:t xml:space="preserve"> 或 </w:t>
      </w:r>
      <w:r>
        <w:rPr>
          <w:rFonts w:ascii="Consolas" w:hAnsi="Consolas" w:eastAsia="Consolas"/>
          <w:color w:val="18324A"/>
          <w:sz w:val="19"/>
        </w:rPr>
        <w:t>/dev/ttyACM*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單純 </w:t>
      </w:r>
      <w:r>
        <w:rPr>
          <w:rFonts w:ascii="Consolas" w:hAnsi="Consolas" w:eastAsia="Consolas"/>
          <w:color w:val="18324A"/>
          <w:sz w:val="19"/>
        </w:rPr>
        <w:t>docker restart mytest</w:t>
      </w:r>
      <w:r>
        <w:rPr>
          <w:rFonts w:ascii="Microsoft JhengHei" w:hAnsi="Microsoft JhengHei" w:eastAsia="Microsoft JhengHei"/>
          <w:sz w:val="21"/>
        </w:rPr>
        <w:t xml:space="preserve"> 不會加入裝置。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不要刪除 </w:t>
      </w:r>
      <w:r>
        <w:rPr>
          <w:rFonts w:ascii="Consolas" w:hAnsi="Consolas" w:eastAsia="Consolas"/>
          <w:color w:val="18324A"/>
          <w:sz w:val="19"/>
        </w:rPr>
        <w:t>mytest</w:t>
      </w:r>
      <w:r>
        <w:rPr>
          <w:rFonts w:ascii="Microsoft JhengHei" w:hAnsi="Microsoft JhengHei" w:eastAsia="Microsoft JhengHei"/>
          <w:sz w:val="21"/>
        </w:rPr>
        <w:t xml:space="preserve">，先執行 </w:t>
      </w:r>
      <w:r>
        <w:rPr>
          <w:rFonts w:ascii="Consolas" w:hAnsi="Consolas" w:eastAsia="Consolas"/>
          <w:color w:val="18324A"/>
          <w:sz w:val="19"/>
        </w:rPr>
        <w:t>docker inspect mytest</w:t>
      </w:r>
      <w:r>
        <w:rPr>
          <w:rFonts w:ascii="Microsoft JhengHei" w:hAnsi="Microsoft JhengHei" w:eastAsia="Microsoft JhengHei"/>
          <w:sz w:val="21"/>
        </w:rPr>
        <w:t xml:space="preserve"> 保存 image、mount、network 與工作目錄設定。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建立另一個硬體測試 container，例如 </w:t>
      </w:r>
      <w:r>
        <w:rPr>
          <w:rFonts w:ascii="Consolas" w:hAnsi="Consolas" w:eastAsia="Consolas"/>
          <w:color w:val="18324A"/>
          <w:sz w:val="19"/>
        </w:rPr>
        <w:t>mytest-hw</w:t>
      </w:r>
      <w:r>
        <w:rPr>
          <w:rFonts w:ascii="Microsoft JhengHei" w:hAnsi="Microsoft JhengHei" w:eastAsia="Microsoft JhengHei"/>
          <w:sz w:val="21"/>
        </w:rPr>
        <w:t xml:space="preserve">，複製原設定並加入 </w:t>
      </w:r>
      <w:r>
        <w:rPr>
          <w:rFonts w:ascii="Consolas" w:hAnsi="Consolas" w:eastAsia="Consolas"/>
          <w:color w:val="18324A"/>
          <w:sz w:val="19"/>
        </w:rPr>
        <w:t>--device=&lt;WSL裝置&gt;:&lt;容器裝置&gt;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建立後重新同步 </w:t>
      </w:r>
      <w:r>
        <w:rPr>
          <w:rFonts w:ascii="Consolas" w:hAnsi="Consolas" w:eastAsia="Consolas"/>
          <w:color w:val="18324A"/>
          <w:sz w:val="19"/>
        </w:rPr>
        <w:t>/root/ws/src/ros2_main_control</w:t>
      </w:r>
      <w:r>
        <w:rPr>
          <w:rFonts w:ascii="Microsoft JhengHei" w:hAnsi="Microsoft JhengHei" w:eastAsia="Microsoft JhengHei"/>
          <w:sz w:val="21"/>
        </w:rPr>
        <w:t xml:space="preserve"> 與 </w:t>
      </w:r>
      <w:r>
        <w:rPr>
          <w:rFonts w:ascii="Consolas" w:hAnsi="Consolas" w:eastAsia="Consolas"/>
          <w:color w:val="18324A"/>
          <w:sz w:val="19"/>
        </w:rPr>
        <w:t>opencv_ros2_bridge_interfaces</w:t>
      </w:r>
      <w:r>
        <w:rPr>
          <w:rFonts w:ascii="Microsoft JhengHei" w:hAnsi="Microsoft JhengHei" w:eastAsia="Microsoft JhengHei"/>
          <w:sz w:val="21"/>
        </w:rPr>
        <w:t>，再執行 colcon build。</w:t>
      </w:r>
    </w:p>
    <w:p>
      <w:r>
        <w:rPr>
          <w:rFonts w:ascii="Microsoft JhengHei" w:hAnsi="Microsoft JhengHei" w:eastAsia="Microsoft JhengHei"/>
          <w:sz w:val="21"/>
        </w:rPr>
        <w:t xml:space="preserve">由於每台電腦的 image 與 mount 路徑不同，不要直接複製別台電腦的 </w:t>
      </w:r>
      <w:r>
        <w:rPr>
          <w:rFonts w:ascii="Consolas" w:hAnsi="Consolas" w:eastAsia="Consolas"/>
          <w:color w:val="18324A"/>
          <w:sz w:val="19"/>
        </w:rPr>
        <w:t>docker run</w:t>
      </w:r>
      <w:r>
        <w:rPr>
          <w:rFonts w:ascii="Microsoft JhengHei" w:hAnsi="Microsoft JhengHei" w:eastAsia="Microsoft JhengHei"/>
          <w:sz w:val="21"/>
        </w:rPr>
        <w:t xml:space="preserve"> 指令覆蓋現有 container。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3.4 確認 Galactic workspace 已建置</w:t>
      </w:r>
    </w:p>
    <w:p>
      <w:r>
        <w:rPr>
          <w:rFonts w:ascii="Microsoft JhengHei" w:hAnsi="Microsoft JhengHei" w:eastAsia="Microsoft JhengHei"/>
          <w:sz w:val="21"/>
        </w:rPr>
        <w:t>執行位置：Windows PowerShell。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docker exec -it mytest bash</w:t>
      </w:r>
    </w:p>
    <w:p>
      <w:r>
        <w:rPr>
          <w:rFonts w:ascii="Microsoft JhengHei" w:hAnsi="Microsoft JhengHei" w:eastAsia="Microsoft JhengHei"/>
          <w:sz w:val="21"/>
        </w:rPr>
        <w:t>執行位置：mytest 容器內。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source /opt/ros/galactic/setup.bash</w:t>
        <w:br/>
      </w:r>
      <w:r>
        <w:rPr>
          <w:rFonts w:ascii="Consolas" w:hAnsi="Consolas" w:eastAsia="Consolas"/>
          <w:color w:val="1F2933"/>
          <w:sz w:val="16"/>
        </w:rPr>
        <w:t>cd /root/ws</w:t>
        <w:br/>
      </w:r>
      <w:r>
        <w:rPr>
          <w:rFonts w:ascii="Consolas" w:hAnsi="Consolas" w:eastAsia="Consolas"/>
          <w:color w:val="1F2933"/>
          <w:sz w:val="16"/>
        </w:rPr>
        <w:t>colcon build --merge-install \</w:t>
        <w:br/>
      </w:r>
      <w:r>
        <w:rPr>
          <w:rFonts w:ascii="Consolas" w:hAnsi="Consolas" w:eastAsia="Consolas"/>
          <w:color w:val="1F2933"/>
          <w:sz w:val="16"/>
        </w:rPr>
        <w:t xml:space="preserve">  --packages-select opencv_ros2_bridge_interfaces ros2_main_control</w:t>
        <w:br/>
      </w:r>
      <w:r>
        <w:rPr>
          <w:rFonts w:ascii="Consolas" w:hAnsi="Consolas" w:eastAsia="Consolas"/>
          <w:color w:val="1F2933"/>
          <w:sz w:val="16"/>
        </w:rPr>
        <w:t>source /root/ws/install/setup.bash</w:t>
        <w:br/>
      </w:r>
      <w:r>
        <w:rPr>
          <w:rFonts w:ascii="Consolas" w:hAnsi="Consolas" w:eastAsia="Consolas"/>
          <w:color w:val="1F2933"/>
          <w:sz w:val="16"/>
        </w:rPr>
        <w:t>ros2 pkg executables ros2_main_control</w:t>
      </w:r>
    </w:p>
    <w:p>
      <w:r>
        <w:rPr>
          <w:rFonts w:ascii="Microsoft JhengHei" w:hAnsi="Microsoft JhengHei" w:eastAsia="Microsoft JhengHei"/>
          <w:sz w:val="21"/>
        </w:rPr>
        <w:t>預期可以看到：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ros2_main_control ros_main_controller</w:t>
      </w:r>
    </w:p>
    <w:p>
      <w:r>
        <w:rPr>
          <w:rFonts w:ascii="Microsoft JhengHei" w:hAnsi="Microsoft JhengHei" w:eastAsia="Microsoft JhengHei"/>
          <w:sz w:val="21"/>
        </w:rPr>
        <w:t>每一個新開的 mytest terminal 都必須執行：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source /opt/ros/galactic/setup.bash</w:t>
        <w:br/>
      </w:r>
      <w:r>
        <w:rPr>
          <w:rFonts w:ascii="Consolas" w:hAnsi="Consolas" w:eastAsia="Consolas"/>
          <w:color w:val="1F2933"/>
          <w:sz w:val="16"/>
        </w:rPr>
        <w:t>source /root/ws/install/setup.bash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3.5 Terminal 1 啟動 MoveIt 與 RViz</w:t>
      </w:r>
    </w:p>
    <w:p>
      <w:r>
        <w:rPr>
          <w:rFonts w:ascii="Microsoft JhengHei" w:hAnsi="Microsoft JhengHei" w:eastAsia="Microsoft JhengHei"/>
          <w:sz w:val="21"/>
        </w:rPr>
        <w:t>執行位置：Windows PowerShell。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docker exec -it mytest bash</w:t>
      </w:r>
    </w:p>
    <w:p>
      <w:r>
        <w:rPr>
          <w:rFonts w:ascii="Microsoft JhengHei" w:hAnsi="Microsoft JhengHei" w:eastAsia="Microsoft JhengHei"/>
          <w:sz w:val="21"/>
        </w:rPr>
        <w:t>執行位置：mytest Terminal 1。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source /opt/ros/galactic/setup.bash</w:t>
        <w:br/>
      </w:r>
      <w:r>
        <w:rPr>
          <w:rFonts w:ascii="Consolas" w:hAnsi="Consolas" w:eastAsia="Consolas"/>
          <w:color w:val="1F2933"/>
          <w:sz w:val="16"/>
        </w:rPr>
        <w:t>source /root/ws/install/setup.bash</w:t>
        <w:br/>
      </w:r>
      <w:r>
        <w:rPr>
          <w:rFonts w:ascii="Consolas" w:hAnsi="Consolas" w:eastAsia="Consolas"/>
          <w:color w:val="1F2933"/>
          <w:sz w:val="16"/>
        </w:rPr>
        <w:t>ros2 launch phantomx_pincher fake.launch.py log_level:=error</w:t>
      </w:r>
    </w:p>
    <w:p>
      <w:r>
        <w:rPr>
          <w:rFonts w:ascii="Microsoft JhengHei" w:hAnsi="Microsoft JhengHei" w:eastAsia="Microsoft JhengHei"/>
          <w:sz w:val="21"/>
        </w:rPr>
        <w:t>保持 Terminal 1 開啟。預期 RViz 出現 PhantomX 模型。</w:t>
      </w:r>
      <w:r>
        <w:rPr>
          <w:rFonts w:ascii="Consolas" w:hAnsi="Consolas" w:eastAsia="Consolas"/>
          <w:color w:val="18324A"/>
          <w:sz w:val="19"/>
        </w:rPr>
        <w:t>fake.launch.py</w:t>
      </w:r>
      <w:r>
        <w:rPr>
          <w:rFonts w:ascii="Microsoft JhengHei" w:hAnsi="Microsoft JhengHei" w:eastAsia="Microsoft JhengHei"/>
          <w:sz w:val="21"/>
        </w:rPr>
        <w:t xml:space="preserve"> 不會直接驅動實體馬達，它提供 MoveIt、fake controller 與 RViz 顯示。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3.6 Terminal 2 啟動 OpenCV</w:t>
      </w:r>
    </w:p>
    <w:p>
      <w:r>
        <w:rPr>
          <w:rFonts w:ascii="Microsoft JhengHei" w:hAnsi="Microsoft JhengHei" w:eastAsia="Microsoft JhengHei"/>
          <w:sz w:val="21"/>
        </w:rPr>
        <w:t>執行位置：可正常使用相機與 OpenCV ROS2 的 WSL2 terminal，不是在 mytest 內。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cd "/mnt/d/畢業專題/OpenCV/OpenCV_ROS2_Bridge_test.01-main"</w:t>
        <w:br/>
      </w:r>
      <w:r>
        <w:rPr>
          <w:rFonts w:ascii="Consolas" w:hAnsi="Consolas" w:eastAsia="Consolas"/>
          <w:color w:val="1F2933"/>
          <w:sz w:val="16"/>
        </w:rPr>
        <w:t>./start_pp.sh</w:t>
      </w:r>
    </w:p>
    <w:p>
      <w:r>
        <w:rPr>
          <w:rFonts w:ascii="Consolas" w:hAnsi="Consolas" w:eastAsia="Consolas"/>
          <w:color w:val="18324A"/>
          <w:sz w:val="19"/>
        </w:rPr>
        <w:t>start_pp.sh</w:t>
      </w:r>
      <w:r>
        <w:rPr>
          <w:rFonts w:ascii="Microsoft JhengHei" w:hAnsi="Microsoft JhengHei" w:eastAsia="Microsoft JhengHei"/>
          <w:sz w:val="21"/>
        </w:rPr>
        <w:t xml:space="preserve"> 必須使用 </w:t>
      </w:r>
      <w:r>
        <w:rPr>
          <w:rFonts w:ascii="Consolas" w:hAnsi="Consolas" w:eastAsia="Consolas"/>
          <w:color w:val="18324A"/>
          <w:sz w:val="19"/>
        </w:rPr>
        <w:t>processing_mode:=pick-and-place</w:t>
      </w:r>
      <w:r>
        <w:rPr>
          <w:rFonts w:ascii="Microsoft JhengHei" w:hAnsi="Microsoft JhengHei" w:eastAsia="Microsoft JhengHei"/>
          <w:sz w:val="21"/>
        </w:rPr>
        <w:t xml:space="preserve">，並 source 已建置 </w:t>
      </w:r>
      <w:r>
        <w:rPr>
          <w:rFonts w:ascii="Consolas" w:hAnsi="Consolas" w:eastAsia="Consolas"/>
          <w:color w:val="18324A"/>
          <w:sz w:val="19"/>
        </w:rPr>
        <w:t>opencv_ros2_bridge_interfaces</w:t>
      </w:r>
      <w:r>
        <w:rPr>
          <w:rFonts w:ascii="Microsoft JhengHei" w:hAnsi="Microsoft JhengHei" w:eastAsia="Microsoft JhengHei"/>
          <w:sz w:val="21"/>
        </w:rPr>
        <w:t xml:space="preserve"> 的 ROS workspace。保持 Terminal 2 開啟，確認相機畫面能辨識物品。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3.7 Terminal 4 先做 ROS 狀態檢查</w:t>
      </w:r>
    </w:p>
    <w:p>
      <w:r>
        <w:rPr>
          <w:rFonts w:ascii="Microsoft JhengHei" w:hAnsi="Microsoft JhengHei" w:eastAsia="Microsoft JhengHei"/>
          <w:sz w:val="21"/>
        </w:rPr>
        <w:t>在主控之前先開一個檢查終端機。</w:t>
      </w:r>
    </w:p>
    <w:p>
      <w:r>
        <w:rPr>
          <w:rFonts w:ascii="Microsoft JhengHei" w:hAnsi="Microsoft JhengHei" w:eastAsia="Microsoft JhengHei"/>
          <w:sz w:val="21"/>
        </w:rPr>
        <w:t>執行位置：Windows PowerShell。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docker exec -it mytest bash</w:t>
      </w:r>
    </w:p>
    <w:p>
      <w:r>
        <w:rPr>
          <w:rFonts w:ascii="Microsoft JhengHei" w:hAnsi="Microsoft JhengHei" w:eastAsia="Microsoft JhengHei"/>
          <w:sz w:val="21"/>
        </w:rPr>
        <w:t>執行位置：mytest Terminal 4。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source /opt/ros/galactic/setup.bash</w:t>
        <w:br/>
      </w:r>
      <w:r>
        <w:rPr>
          <w:rFonts w:ascii="Consolas" w:hAnsi="Consolas" w:eastAsia="Consolas"/>
          <w:color w:val="1F2933"/>
          <w:sz w:val="16"/>
        </w:rPr>
        <w:t>source /root/ws/install/setup.bash</w:t>
        <w:br/>
      </w:r>
      <w:r>
        <w:rPr>
          <w:rFonts w:ascii="Consolas" w:hAnsi="Consolas" w:eastAsia="Consolas"/>
          <w:color w:val="1F2933"/>
          <w:sz w:val="16"/>
        </w:rPr>
        <w:br/>
      </w:r>
      <w:r>
        <w:rPr>
          <w:rFonts w:ascii="Consolas" w:hAnsi="Consolas" w:eastAsia="Consolas"/>
          <w:color w:val="1F2933"/>
          <w:sz w:val="16"/>
        </w:rPr>
        <w:t>ros2 service list -t | grep -E 'compute_ik|plan_kinematic_path|compute_cartesian_path|get_object_point'</w:t>
        <w:br/>
      </w:r>
      <w:r>
        <w:rPr>
          <w:rFonts w:ascii="Consolas" w:hAnsi="Consolas" w:eastAsia="Consolas"/>
          <w:color w:val="1F2933"/>
          <w:sz w:val="16"/>
        </w:rPr>
        <w:t>ros2 action list -t | grep /joint_trajectory_controller/follow_joint_trajectory</w:t>
        <w:br/>
      </w:r>
      <w:r>
        <w:rPr>
          <w:rFonts w:ascii="Consolas" w:hAnsi="Consolas" w:eastAsia="Consolas"/>
          <w:color w:val="1F2933"/>
          <w:sz w:val="16"/>
        </w:rPr>
        <w:t>ros2 control list_controllers</w:t>
      </w:r>
    </w:p>
    <w:p>
      <w:r>
        <w:rPr>
          <w:rFonts w:ascii="Microsoft JhengHei" w:hAnsi="Microsoft JhengHei" w:eastAsia="Microsoft JhengHei"/>
          <w:sz w:val="21"/>
        </w:rPr>
        <w:t>必須看到：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/compute_ik [moveit_msgs/srv/GetPositionIK]</w:t>
        <w:br/>
      </w:r>
      <w:r>
        <w:rPr>
          <w:rFonts w:ascii="Consolas" w:hAnsi="Consolas" w:eastAsia="Consolas"/>
          <w:color w:val="1F2933"/>
          <w:sz w:val="16"/>
        </w:rPr>
        <w:t>/plan_kinematic_path [moveit_msgs/srv/GetMotionPlan]</w:t>
        <w:br/>
      </w:r>
      <w:r>
        <w:rPr>
          <w:rFonts w:ascii="Consolas" w:hAnsi="Consolas" w:eastAsia="Consolas"/>
          <w:color w:val="1F2933"/>
          <w:sz w:val="16"/>
        </w:rPr>
        <w:t>/compute_cartesian_path [moveit_msgs/srv/GetCartesianPath]</w:t>
        <w:br/>
      </w:r>
      <w:r>
        <w:rPr>
          <w:rFonts w:ascii="Consolas" w:hAnsi="Consolas" w:eastAsia="Consolas"/>
          <w:color w:val="1F2933"/>
          <w:sz w:val="16"/>
        </w:rPr>
        <w:t>/camera/get_object_point [opencv_ros2_bridge_interfaces/srv/GetObjectPoint]</w:t>
        <w:br/>
      </w:r>
      <w:r>
        <w:rPr>
          <w:rFonts w:ascii="Consolas" w:hAnsi="Consolas" w:eastAsia="Consolas"/>
          <w:color w:val="1F2933"/>
          <w:sz w:val="16"/>
        </w:rPr>
        <w:t>/joint_trajectory_controller/follow_joint_trajectory [control_msgs/action/FollowJointTrajectory]</w:t>
        <w:br/>
      </w:r>
      <w:r>
        <w:rPr>
          <w:rFonts w:ascii="Consolas" w:hAnsi="Consolas" w:eastAsia="Consolas"/>
          <w:color w:val="1F2933"/>
          <w:sz w:val="16"/>
        </w:rPr>
        <w:t>joint_trajectory_controller ... active</w:t>
      </w:r>
    </w:p>
    <w:p>
      <w:r>
        <w:rPr>
          <w:rFonts w:ascii="Microsoft JhengHei" w:hAnsi="Microsoft JhengHei" w:eastAsia="Microsoft JhengHei"/>
          <w:sz w:val="21"/>
        </w:rPr>
        <w:t xml:space="preserve">少任何一項都先停止，不要啟動主控。若只有 camera service 看不到，檢查 OpenCV 與 mytest 的 </w:t>
      </w:r>
      <w:r>
        <w:rPr>
          <w:rFonts w:ascii="Consolas" w:hAnsi="Consolas" w:eastAsia="Consolas"/>
          <w:color w:val="18324A"/>
          <w:sz w:val="19"/>
        </w:rPr>
        <w:t>ROS_DOMAIN_ID</w:t>
      </w:r>
      <w:r>
        <w:rPr>
          <w:rFonts w:ascii="Microsoft JhengHei" w:hAnsi="Microsoft JhengHei" w:eastAsia="Microsoft JhengHei"/>
          <w:sz w:val="21"/>
        </w:rPr>
        <w:t xml:space="preserve"> 是否相同。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3.8 Terminal 3 啟動 Galactic 主控</w:t>
      </w:r>
    </w:p>
    <w:p>
      <w:pPr>
        <w:spacing w:before="80" w:after="140"/>
        <w:ind w:left="142" w:right="142"/>
        <w:shd w:fill="DCEAF5"/>
        <w:pBdr>
          <w:top w:val="single" w:sz="6" w:space="4" w:color="9CB8CC"/>
          <w:left w:val="single" w:sz="6" w:space="4" w:color="9CB8CC"/>
          <w:bottom w:val="single" w:sz="6" w:space="4" w:color="9CB8CC"/>
          <w:right w:val="single" w:sz="6" w:space="4" w:color="9CB8CC"/>
        </w:pBdr>
      </w:pPr>
      <w:r>
        <w:rPr>
          <w:rFonts w:ascii="Microsoft JhengHei" w:hAnsi="Microsoft JhengHei" w:eastAsia="Microsoft JhengHei"/>
          <w:b/>
          <w:color w:val="18324A"/>
          <w:sz w:val="20"/>
        </w:rPr>
        <w:t xml:space="preserve">注意  </w:t>
      </w:r>
      <w:r>
        <w:rPr>
          <w:rFonts w:ascii="Microsoft JhengHei" w:hAnsi="Microsoft JhengHei" w:eastAsia="Microsoft JhengHei"/>
          <w:sz w:val="20"/>
        </w:rPr>
        <w:t xml:space="preserve">危險動作前警告：Galactic 主控啟動後會自動傳送 </w:t>
      </w:r>
      <w:r>
        <w:rPr>
          <w:rFonts w:ascii="Consolas" w:hAnsi="Consolas" w:eastAsia="Consolas"/>
          <w:color w:val="18324A"/>
          <w:sz w:val="19"/>
        </w:rPr>
        <w:t>PING</w:t>
      </w:r>
      <w:r>
        <w:rPr>
          <w:rFonts w:ascii="Microsoft JhengHei" w:hAnsi="Microsoft JhengHei" w:eastAsia="Microsoft JhengHei"/>
          <w:sz w:val="20"/>
        </w:rPr>
        <w:t xml:space="preserve"> 和 </w:t>
      </w:r>
      <w:r>
        <w:rPr>
          <w:rFonts w:ascii="Consolas" w:hAnsi="Consolas" w:eastAsia="Consolas"/>
          <w:color w:val="18324A"/>
          <w:sz w:val="19"/>
        </w:rPr>
        <w:t>HOME</w:t>
      </w:r>
      <w:r>
        <w:rPr>
          <w:rFonts w:ascii="Microsoft JhengHei" w:hAnsi="Microsoft JhengHei" w:eastAsia="Microsoft JhengHei"/>
          <w:sz w:val="20"/>
        </w:rPr>
        <w:t xml:space="preserve">。執行下一個 </w:t>
      </w:r>
      <w:r>
        <w:rPr>
          <w:rFonts w:ascii="Consolas" w:hAnsi="Consolas" w:eastAsia="Consolas"/>
          <w:color w:val="18324A"/>
          <w:sz w:val="19"/>
        </w:rPr>
        <w:t>ros2 run</w:t>
      </w:r>
      <w:r>
        <w:rPr>
          <w:rFonts w:ascii="Microsoft JhengHei" w:hAnsi="Microsoft JhengHei" w:eastAsia="Microsoft JhengHei"/>
          <w:sz w:val="20"/>
        </w:rPr>
        <w:t xml:space="preserve"> 前，必須清空工作區並準備切斷馬達電源。不要等按 R 才做安全準備。</w:t>
      </w:r>
    </w:p>
    <w:p>
      <w:r>
        <w:rPr>
          <w:rFonts w:ascii="Microsoft JhengHei" w:hAnsi="Microsoft JhengHei" w:eastAsia="Microsoft JhengHei"/>
          <w:sz w:val="21"/>
        </w:rPr>
        <w:t>執行位置：Windows PowerShell。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docker exec -it mytest bash</w:t>
      </w:r>
    </w:p>
    <w:p>
      <w:r>
        <w:rPr>
          <w:rFonts w:ascii="Microsoft JhengHei" w:hAnsi="Microsoft JhengHei" w:eastAsia="Microsoft JhengHei"/>
          <w:sz w:val="21"/>
        </w:rPr>
        <w:t>執行位置：mytest Terminal 3。</w:t>
      </w:r>
    </w:p>
    <w:p>
      <w:r>
        <w:rPr>
          <w:rFonts w:ascii="Microsoft JhengHei" w:hAnsi="Microsoft JhengHei" w:eastAsia="Microsoft JhengHei"/>
          <w:sz w:val="21"/>
        </w:rPr>
        <w:t xml:space="preserve">以下範例假設 CM530 是 </w:t>
      </w:r>
      <w:r>
        <w:rPr>
          <w:rFonts w:ascii="Consolas" w:hAnsi="Consolas" w:eastAsia="Consolas"/>
          <w:color w:val="18324A"/>
          <w:sz w:val="19"/>
        </w:rPr>
        <w:t>/dev/ttyUSB0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source /opt/ros/galactic/setup.bash</w:t>
        <w:br/>
      </w:r>
      <w:r>
        <w:rPr>
          <w:rFonts w:ascii="Consolas" w:hAnsi="Consolas" w:eastAsia="Consolas"/>
          <w:color w:val="1F2933"/>
          <w:sz w:val="16"/>
        </w:rPr>
        <w:t>source /root/ws/install/setup.bash</w:t>
        <w:br/>
      </w:r>
      <w:r>
        <w:rPr>
          <w:rFonts w:ascii="Consolas" w:hAnsi="Consolas" w:eastAsia="Consolas"/>
          <w:color w:val="1F2933"/>
          <w:sz w:val="16"/>
        </w:rPr>
        <w:t>ros2 run ros2_main_control ros_main_controller --ros-args \</w:t>
        <w:br/>
      </w:r>
      <w:r>
        <w:rPr>
          <w:rFonts w:ascii="Consolas" w:hAnsi="Consolas" w:eastAsia="Consolas"/>
          <w:color w:val="1F2933"/>
          <w:sz w:val="16"/>
        </w:rPr>
        <w:t xml:space="preserve">  -p serial_port:=/dev/ttyUSB0</w:t>
      </w:r>
    </w:p>
    <w:p>
      <w:r>
        <w:rPr>
          <w:rFonts w:ascii="Microsoft JhengHei" w:hAnsi="Microsoft JhengHei" w:eastAsia="Microsoft JhengHei"/>
          <w:sz w:val="21"/>
        </w:rPr>
        <w:t xml:space="preserve">若實際裝置是 </w:t>
      </w:r>
      <w:r>
        <w:rPr>
          <w:rFonts w:ascii="Consolas" w:hAnsi="Consolas" w:eastAsia="Consolas"/>
          <w:color w:val="18324A"/>
          <w:sz w:val="19"/>
        </w:rPr>
        <w:t>/dev/ttyACM0</w:t>
      </w:r>
      <w:r>
        <w:rPr>
          <w:rFonts w:ascii="Microsoft JhengHei" w:hAnsi="Microsoft JhengHei" w:eastAsia="Microsoft JhengHei"/>
          <w:sz w:val="21"/>
        </w:rPr>
        <w:t>，必須改成：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-p serial_port:=/dev/ttyACM0</w:t>
      </w:r>
    </w:p>
    <w:p>
      <w:r>
        <w:rPr>
          <w:rFonts w:ascii="Microsoft JhengHei" w:hAnsi="Microsoft JhengHei" w:eastAsia="Microsoft JhengHei"/>
          <w:sz w:val="21"/>
        </w:rPr>
        <w:t>正常啟動時應看到類似訊息：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CM530 serial opened: /dev/ttyUSB0 @ 57600</w:t>
        <w:br/>
      </w:r>
      <w:r>
        <w:rPr>
          <w:rFonts w:ascii="Consolas" w:hAnsi="Consolas" w:eastAsia="Consolas"/>
          <w:color w:val="1F2933"/>
          <w:sz w:val="16"/>
        </w:rPr>
        <w:t>TX -&gt; PING</w:t>
        <w:br/>
      </w:r>
      <w:r>
        <w:rPr>
          <w:rFonts w:ascii="Consolas" w:hAnsi="Consolas" w:eastAsia="Consolas"/>
          <w:color w:val="1F2933"/>
          <w:sz w:val="16"/>
        </w:rPr>
        <w:t>RX &lt;- PONG</w:t>
        <w:br/>
      </w:r>
      <w:r>
        <w:rPr>
          <w:rFonts w:ascii="Consolas" w:hAnsi="Consolas" w:eastAsia="Consolas"/>
          <w:color w:val="1F2933"/>
          <w:sz w:val="16"/>
        </w:rPr>
        <w:t>Sending startup HOME trajectory to RViz fake controller.</w:t>
        <w:br/>
      </w:r>
      <w:r>
        <w:rPr>
          <w:rFonts w:ascii="Consolas" w:hAnsi="Consolas" w:eastAsia="Consolas"/>
          <w:color w:val="1F2933"/>
          <w:sz w:val="16"/>
        </w:rPr>
        <w:t>TX -&gt; HOME</w:t>
        <w:br/>
      </w:r>
      <w:r>
        <w:rPr>
          <w:rFonts w:ascii="Consolas" w:hAnsi="Consolas" w:eastAsia="Consolas"/>
          <w:color w:val="1F2933"/>
          <w:sz w:val="16"/>
        </w:rPr>
        <w:t>RX &lt;- OK,HOME</w:t>
        <w:br/>
      </w:r>
      <w:r>
        <w:rPr>
          <w:rFonts w:ascii="Consolas" w:hAnsi="Consolas" w:eastAsia="Consolas"/>
          <w:color w:val="1F2933"/>
          <w:sz w:val="16"/>
        </w:rPr>
        <w:t>RViz startup HOME trajectory finished.</w:t>
        <w:br/>
      </w:r>
      <w:r>
        <w:rPr>
          <w:rFonts w:ascii="Consolas" w:hAnsi="Consolas" w:eastAsia="Consolas"/>
          <w:color w:val="1F2933"/>
          <w:sz w:val="16"/>
        </w:rPr>
        <w:t>Startup HOME sequence finished.</w:t>
      </w:r>
    </w:p>
    <w:p>
      <w:r>
        <w:rPr>
          <w:rFonts w:ascii="Microsoft JhengHei" w:hAnsi="Microsoft JhengHei" w:eastAsia="Microsoft JhengHei"/>
          <w:sz w:val="21"/>
        </w:rPr>
        <w:t xml:space="preserve">若出現 </w:t>
      </w:r>
      <w:r>
        <w:rPr>
          <w:rFonts w:ascii="Consolas" w:hAnsi="Consolas" w:eastAsia="Consolas"/>
          <w:color w:val="18324A"/>
          <w:sz w:val="19"/>
        </w:rPr>
        <w:t>Failed to open CM530 serial port</w:t>
      </w:r>
      <w:r>
        <w:rPr>
          <w:rFonts w:ascii="Microsoft JhengHei" w:hAnsi="Microsoft JhengHei" w:eastAsia="Microsoft JhengHei"/>
          <w:sz w:val="21"/>
        </w:rPr>
        <w:t xml:space="preserve">、PING timeout 或 HOME 失敗，不能按 </w:t>
      </w:r>
      <w:r>
        <w:rPr>
          <w:rFonts w:ascii="Consolas" w:hAnsi="Consolas" w:eastAsia="Consolas"/>
          <w:color w:val="18324A"/>
          <w:sz w:val="19"/>
        </w:rPr>
        <w:t>R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3.9 按 R 前最後檢查</w:t>
      </w:r>
    </w:p>
    <w:p>
      <w:r>
        <w:rPr>
          <w:rFonts w:ascii="Microsoft JhengHei" w:hAnsi="Microsoft JhengHei" w:eastAsia="Microsoft JhengHei"/>
          <w:sz w:val="21"/>
        </w:rPr>
        <w:t xml:space="preserve">在按 </w:t>
      </w:r>
      <w:r>
        <w:rPr>
          <w:rFonts w:ascii="Consolas" w:hAnsi="Consolas" w:eastAsia="Consolas"/>
          <w:color w:val="18324A"/>
          <w:sz w:val="19"/>
        </w:rPr>
        <w:t>R</w:t>
      </w:r>
      <w:r>
        <w:rPr>
          <w:rFonts w:ascii="Microsoft JhengHei" w:hAnsi="Microsoft JhengHei" w:eastAsia="Microsoft JhengHei"/>
          <w:sz w:val="21"/>
        </w:rPr>
        <w:t xml:space="preserve"> 前逐項確認：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Terminal 1 的 MoveIt/RViz 沒有停止。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Terminal 2 的相機畫面與辨識結果合理。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Terminal 3 已顯示 </w:t>
      </w:r>
      <w:r>
        <w:rPr>
          <w:rFonts w:ascii="Consolas" w:hAnsi="Consolas" w:eastAsia="Consolas"/>
          <w:color w:val="18324A"/>
          <w:sz w:val="19"/>
        </w:rPr>
        <w:t>Startup HOME sequence finished.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Terminal 4 可以看到全部 services 與 action。</w:t>
      </w:r>
    </w:p>
    <w:p>
      <w:pPr>
        <w:pStyle w:val="ListBullet"/>
      </w:pPr>
      <w:r>
        <w:rPr>
          <w:rFonts w:ascii="Consolas" w:hAnsi="Consolas" w:eastAsia="Consolas"/>
          <w:color w:val="18324A"/>
          <w:sz w:val="19"/>
        </w:rPr>
        <w:t>current_position</w:t>
      </w:r>
      <w:r>
        <w:rPr>
          <w:rFonts w:ascii="Microsoft JhengHei" w:hAnsi="Microsoft JhengHei" w:eastAsia="Microsoft JhengHei"/>
          <w:sz w:val="21"/>
        </w:rPr>
        <w:t xml:space="preserve"> 落在已校正的安全工作範圍。</w:t>
      </w:r>
    </w:p>
    <w:p>
      <w:pPr>
        <w:pStyle w:val="ListBullet"/>
      </w:pPr>
      <w:r>
        <w:rPr>
          <w:rFonts w:ascii="Consolas" w:hAnsi="Consolas" w:eastAsia="Consolas"/>
          <w:color w:val="18324A"/>
          <w:sz w:val="19"/>
        </w:rPr>
        <w:t>target_z_offset_m</w:t>
      </w:r>
      <w:r>
        <w:rPr>
          <w:rFonts w:ascii="Microsoft JhengHei" w:hAnsi="Microsoft JhengHei" w:eastAsia="Microsoft JhengHei"/>
          <w:sz w:val="21"/>
        </w:rPr>
        <w:t>、</w:t>
      </w:r>
      <w:r>
        <w:rPr>
          <w:rFonts w:ascii="Consolas" w:hAnsi="Consolas" w:eastAsia="Consolas"/>
          <w:color w:val="18324A"/>
          <w:sz w:val="19"/>
        </w:rPr>
        <w:t>pickup_z_m</w:t>
      </w:r>
      <w:r>
        <w:rPr>
          <w:rFonts w:ascii="Microsoft JhengHei" w:hAnsi="Microsoft JhengHei" w:eastAsia="Microsoft JhengHei"/>
          <w:sz w:val="21"/>
        </w:rPr>
        <w:t xml:space="preserve"> 與桌面高度已用實機校正。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AX center/sign 已確認，手臂各軸方向正確。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現場人員已離開手臂工作區。</w:t>
      </w:r>
    </w:p>
    <w:p>
      <w:r>
        <w:rPr>
          <w:rFonts w:ascii="Microsoft JhengHei" w:hAnsi="Microsoft JhengHei" w:eastAsia="Microsoft JhengHei"/>
          <w:sz w:val="21"/>
        </w:rPr>
        <w:t xml:space="preserve">確認後，在 Terminal 3 直接按鍵盤 </w:t>
      </w:r>
      <w:r>
        <w:rPr>
          <w:rFonts w:ascii="Consolas" w:hAnsi="Consolas" w:eastAsia="Consolas"/>
          <w:color w:val="18324A"/>
          <w:sz w:val="19"/>
        </w:rPr>
        <w:t>R</w:t>
      </w:r>
      <w:r>
        <w:rPr>
          <w:rFonts w:ascii="Microsoft JhengHei" w:hAnsi="Microsoft JhengHei" w:eastAsia="Microsoft JhengHei"/>
          <w:sz w:val="21"/>
        </w:rPr>
        <w:t>，不需要按 Enter。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4. Humble GitHub 部署版</w:t>
      </w:r>
    </w:p>
    <w:p>
      <w:r>
        <w:rPr>
          <w:rFonts w:ascii="Microsoft JhengHei" w:hAnsi="Microsoft JhengHei" w:eastAsia="Microsoft JhengHei"/>
          <w:sz w:val="21"/>
        </w:rPr>
        <w:t xml:space="preserve">Humble 版不使用 </w:t>
      </w:r>
      <w:r>
        <w:rPr>
          <w:rFonts w:ascii="Consolas" w:hAnsi="Consolas" w:eastAsia="Consolas"/>
          <w:color w:val="18324A"/>
          <w:sz w:val="19"/>
        </w:rPr>
        <w:t>mytest</w:t>
      </w:r>
      <w:r>
        <w:rPr>
          <w:rFonts w:ascii="Microsoft JhengHei" w:hAnsi="Microsoft JhengHei" w:eastAsia="Microsoft JhengHei"/>
          <w:sz w:val="21"/>
        </w:rPr>
        <w:t xml:space="preserve">。它使用 </w:t>
      </w:r>
      <w:r>
        <w:rPr>
          <w:rFonts w:ascii="Consolas" w:hAnsi="Consolas" w:eastAsia="Consolas"/>
          <w:color w:val="18324A"/>
          <w:sz w:val="19"/>
        </w:rPr>
        <w:t>phantomx-puzzle-system</w:t>
      </w:r>
      <w:r>
        <w:rPr>
          <w:rFonts w:ascii="Microsoft JhengHei" w:hAnsi="Microsoft JhengHei" w:eastAsia="Microsoft JhengHei"/>
          <w:sz w:val="21"/>
        </w:rPr>
        <w:t xml:space="preserve"> 的 Docker Compose 與安全啟動腳本。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4.1 取得固定版本與 release.env</w:t>
      </w:r>
    </w:p>
    <w:p>
      <w:r>
        <w:rPr>
          <w:rFonts w:ascii="Microsoft JhengHei" w:hAnsi="Microsoft JhengHei" w:eastAsia="Microsoft JhengHei"/>
          <w:sz w:val="21"/>
        </w:rPr>
        <w:t>Windows PowerShell 或 Jetson terminal：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git clone --recurse-submodules --branch v0.1.0-rc2 https://github.com/ping152/phantomx-puzzle-system.git</w:t>
        <w:br/>
      </w:r>
      <w:r>
        <w:rPr>
          <w:rFonts w:ascii="Consolas" w:hAnsi="Consolas" w:eastAsia="Consolas"/>
          <w:color w:val="1F2933"/>
          <w:sz w:val="16"/>
        </w:rPr>
        <w:t>cd phantomx-puzzle-system</w:t>
      </w:r>
    </w:p>
    <w:p>
      <w:r>
        <w:rPr>
          <w:rFonts w:ascii="Microsoft JhengHei" w:hAnsi="Microsoft JhengHei" w:eastAsia="Microsoft JhengHei"/>
          <w:sz w:val="21"/>
        </w:rPr>
        <w:t>Windows PowerShell 下載固定 digest：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Invoke-WebRequest `</w:t>
        <w:br/>
      </w:r>
      <w:r>
        <w:rPr>
          <w:rFonts w:ascii="Consolas" w:hAnsi="Consolas" w:eastAsia="Consolas"/>
          <w:color w:val="1F2933"/>
          <w:sz w:val="16"/>
        </w:rPr>
        <w:t xml:space="preserve">  https://github.com/ping152/phantomx-puzzle-system/releases/download/v0.1.0-rc2/release.env `</w:t>
        <w:br/>
      </w:r>
      <w:r>
        <w:rPr>
          <w:rFonts w:ascii="Consolas" w:hAnsi="Consolas" w:eastAsia="Consolas"/>
          <w:color w:val="1F2933"/>
          <w:sz w:val="16"/>
        </w:rPr>
        <w:t xml:space="preserve">  -OutFile .env</w:t>
      </w:r>
    </w:p>
    <w:p>
      <w:r>
        <w:rPr>
          <w:rFonts w:ascii="Microsoft JhengHei" w:hAnsi="Microsoft JhengHei" w:eastAsia="Microsoft JhengHei"/>
          <w:sz w:val="21"/>
        </w:rPr>
        <w:t>Jetson 下載固定 digest：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curl -fL \</w:t>
        <w:br/>
      </w:r>
      <w:r>
        <w:rPr>
          <w:rFonts w:ascii="Consolas" w:hAnsi="Consolas" w:eastAsia="Consolas"/>
          <w:color w:val="1F2933"/>
          <w:sz w:val="16"/>
        </w:rPr>
        <w:t xml:space="preserve">  https://github.com/ping152/phantomx-puzzle-system/releases/download/v0.1.0-rc2/release.env \</w:t>
        <w:br/>
      </w:r>
      <w:r>
        <w:rPr>
          <w:rFonts w:ascii="Consolas" w:hAnsi="Consolas" w:eastAsia="Consolas"/>
          <w:color w:val="1F2933"/>
          <w:sz w:val="16"/>
        </w:rPr>
        <w:t xml:space="preserve">  -o .env</w:t>
      </w:r>
    </w:p>
    <w:p>
      <w:r>
        <w:rPr>
          <w:rFonts w:ascii="Consolas" w:hAnsi="Consolas" w:eastAsia="Consolas"/>
          <w:color w:val="18324A"/>
          <w:sz w:val="19"/>
        </w:rPr>
        <w:t>.env</w:t>
      </w:r>
      <w:r>
        <w:rPr>
          <w:rFonts w:ascii="Microsoft JhengHei" w:hAnsi="Microsoft JhengHei" w:eastAsia="Microsoft JhengHei"/>
          <w:sz w:val="21"/>
        </w:rPr>
        <w:t xml:space="preserve"> 應包含兩個 </w:t>
      </w:r>
      <w:r>
        <w:rPr>
          <w:rFonts w:ascii="Consolas" w:hAnsi="Consolas" w:eastAsia="Consolas"/>
          <w:color w:val="18324A"/>
          <w:sz w:val="19"/>
        </w:rPr>
        <w:t>@sha256:</w:t>
      </w:r>
      <w:r>
        <w:rPr>
          <w:rFonts w:ascii="Microsoft JhengHei" w:hAnsi="Microsoft JhengHei" w:eastAsia="Microsoft JhengHei"/>
          <w:sz w:val="21"/>
        </w:rPr>
        <w:t xml:space="preserve"> 映像與：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RELEASE_MODE=1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4.2 Humble Windows 模擬測試</w:t>
      </w:r>
    </w:p>
    <w:p>
      <w:r>
        <w:rPr>
          <w:rFonts w:ascii="Microsoft JhengHei" w:hAnsi="Microsoft JhengHei" w:eastAsia="Microsoft JhengHei"/>
          <w:sz w:val="21"/>
        </w:rPr>
        <w:t>執行位置：系統管理員 Windows PowerShell。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Set-ExecutionPolicy -Scope Process Bypass</w:t>
        <w:br/>
      </w:r>
      <w:r>
        <w:rPr>
          <w:rFonts w:ascii="Consolas" w:hAnsi="Consolas" w:eastAsia="Consolas"/>
          <w:color w:val="1F2933"/>
          <w:sz w:val="16"/>
        </w:rPr>
        <w:t>.\scripts\setup-windows.ps1</w:t>
        <w:br/>
      </w:r>
      <w:r>
        <w:rPr>
          <w:rFonts w:ascii="Consolas" w:hAnsi="Consolas" w:eastAsia="Consolas"/>
          <w:color w:val="1F2933"/>
          <w:sz w:val="16"/>
        </w:rPr>
        <w:t>.\scripts\test-windows-sim.ps1</w:t>
      </w:r>
    </w:p>
    <w:p>
      <w:r>
        <w:rPr>
          <w:rFonts w:ascii="Microsoft JhengHei" w:hAnsi="Microsoft JhengHei" w:eastAsia="Microsoft JhengHei"/>
          <w:sz w:val="21"/>
        </w:rPr>
        <w:t>Windows 實機相機 sender 需要 Windows Python 與 OpenCV。開始實機前先檢查：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python --version</w:t>
        <w:br/>
      </w:r>
      <w:r>
        <w:rPr>
          <w:rFonts w:ascii="Consolas" w:hAnsi="Consolas" w:eastAsia="Consolas"/>
          <w:color w:val="1F2933"/>
          <w:sz w:val="16"/>
        </w:rPr>
        <w:t>python -c "import cv2; print(cv2.__version__)"</w:t>
      </w:r>
    </w:p>
    <w:p>
      <w:r>
        <w:rPr>
          <w:rFonts w:ascii="Microsoft JhengHei" w:hAnsi="Microsoft JhengHei" w:eastAsia="Microsoft JhengHei"/>
          <w:sz w:val="21"/>
        </w:rPr>
        <w:t xml:space="preserve">若沒有 Python，可使用 </w:t>
      </w:r>
      <w:r>
        <w:rPr>
          <w:rFonts w:ascii="Consolas" w:hAnsi="Consolas" w:eastAsia="Consolas"/>
          <w:color w:val="18324A"/>
          <w:sz w:val="19"/>
        </w:rPr>
        <w:t>winget install --id Python.Python.3.10</w:t>
      </w:r>
      <w:r>
        <w:rPr>
          <w:rFonts w:ascii="Microsoft JhengHei" w:hAnsi="Microsoft JhengHei" w:eastAsia="Microsoft JhengHei"/>
          <w:sz w:val="21"/>
        </w:rPr>
        <w:t xml:space="preserve"> 安裝；若只有 </w:t>
      </w:r>
      <w:r>
        <w:rPr>
          <w:rFonts w:ascii="Consolas" w:hAnsi="Consolas" w:eastAsia="Consolas"/>
          <w:color w:val="18324A"/>
          <w:sz w:val="19"/>
        </w:rPr>
        <w:t>cv2</w:t>
      </w:r>
      <w:r>
        <w:rPr>
          <w:rFonts w:ascii="Microsoft JhengHei" w:hAnsi="Microsoft JhengHei" w:eastAsia="Microsoft JhengHei"/>
          <w:sz w:val="21"/>
        </w:rPr>
        <w:t xml:space="preserve"> 缺少，可執行 </w:t>
      </w:r>
      <w:r>
        <w:rPr>
          <w:rFonts w:ascii="Consolas" w:hAnsi="Consolas" w:eastAsia="Consolas"/>
          <w:color w:val="18324A"/>
          <w:sz w:val="19"/>
        </w:rPr>
        <w:t>python -m pip install opencv-python</w:t>
      </w:r>
      <w:r>
        <w:rPr>
          <w:rFonts w:ascii="Microsoft JhengHei" w:hAnsi="Microsoft JhengHei" w:eastAsia="Microsoft JhengHei"/>
          <w:sz w:val="21"/>
        </w:rPr>
        <w:t>。安裝後關閉並重新開啟 PowerShell，再重跑上面的檢查。</w:t>
      </w:r>
    </w:p>
    <w:p>
      <w:r>
        <w:rPr>
          <w:rFonts w:ascii="Microsoft JhengHei" w:hAnsi="Microsoft JhengHei" w:eastAsia="Microsoft JhengHei"/>
          <w:sz w:val="21"/>
        </w:rPr>
        <w:t>模擬測試只使用 fake controller 與 mock serial，不會驅動真實手臂。模擬失敗時不要進入實機模式。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4.3 Humble Windows 實機啟動</w:t>
      </w:r>
    </w:p>
    <w:p>
      <w:r>
        <w:rPr>
          <w:rFonts w:ascii="Microsoft JhengHei" w:hAnsi="Microsoft JhengHei" w:eastAsia="Microsoft JhengHei"/>
          <w:sz w:val="21"/>
        </w:rPr>
        <w:t>先以系統管理員 PowerShell 找到 CM530 的 BUSID：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usbipd list</w:t>
        <w:br/>
      </w:r>
      <w:r>
        <w:rPr>
          <w:rFonts w:ascii="Consolas" w:hAnsi="Consolas" w:eastAsia="Consolas"/>
          <w:color w:val="1F2933"/>
          <w:sz w:val="16"/>
        </w:rPr>
        <w:t>usbipd bind --busid &lt;BUSID&gt;</w:t>
        <w:br/>
      </w:r>
      <w:r>
        <w:rPr>
          <w:rFonts w:ascii="Consolas" w:hAnsi="Consolas" w:eastAsia="Consolas"/>
          <w:color w:val="1F2933"/>
          <w:sz w:val="16"/>
        </w:rPr>
        <w:t>usbipd attach --wsl --busid &lt;BUSID&gt;</w:t>
      </w:r>
    </w:p>
    <w:p>
      <w:r>
        <w:rPr>
          <w:rFonts w:ascii="Consolas" w:hAnsi="Consolas" w:eastAsia="Consolas"/>
          <w:color w:val="18324A"/>
          <w:sz w:val="19"/>
        </w:rPr>
        <w:t>bind</w:t>
      </w:r>
      <w:r>
        <w:rPr>
          <w:rFonts w:ascii="Microsoft JhengHei" w:hAnsi="Microsoft JhengHei" w:eastAsia="Microsoft JhengHei"/>
          <w:sz w:val="21"/>
        </w:rPr>
        <w:t xml:space="preserve"> 通常只需第一次執行；</w:t>
      </w:r>
      <w:r>
        <w:rPr>
          <w:rFonts w:ascii="Consolas" w:hAnsi="Consolas" w:eastAsia="Consolas"/>
          <w:color w:val="18324A"/>
          <w:sz w:val="19"/>
        </w:rPr>
        <w:t>attach</w:t>
      </w:r>
      <w:r>
        <w:rPr>
          <w:rFonts w:ascii="Microsoft JhengHei" w:hAnsi="Microsoft JhengHei" w:eastAsia="Microsoft JhengHei"/>
          <w:sz w:val="21"/>
        </w:rPr>
        <w:t xml:space="preserve"> 在重新插拔或重新開機後可能要重做。接著確認 WSL 內的 serial 名稱：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wsl -e sh -lc "ls -l /dev/ttyUSB* /dev/ttyACM* 2&gt;/dev/null"</w:t>
      </w:r>
    </w:p>
    <w:p>
      <w:r>
        <w:rPr>
          <w:rFonts w:ascii="Microsoft JhengHei" w:hAnsi="Microsoft JhengHei" w:eastAsia="Microsoft JhengHei"/>
          <w:sz w:val="21"/>
        </w:rPr>
        <w:t>確認裝置後再執行：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$env:HARDWARE_OWNER="windows"</w:t>
        <w:br/>
      </w:r>
      <w:r>
        <w:rPr>
          <w:rFonts w:ascii="Consolas" w:hAnsi="Consolas" w:eastAsia="Consolas"/>
          <w:color w:val="1F2933"/>
          <w:sz w:val="16"/>
        </w:rPr>
        <w:t>$env:CM530_DEVICE="/dev/ttyUSB0"</w:t>
        <w:br/>
      </w:r>
      <w:r>
        <w:rPr>
          <w:rFonts w:ascii="Consolas" w:hAnsi="Consolas" w:eastAsia="Consolas"/>
          <w:color w:val="1F2933"/>
          <w:sz w:val="16"/>
        </w:rPr>
        <w:t>$env:ROS_DOMAIN_ID="31"</w:t>
        <w:br/>
      </w:r>
      <w:r>
        <w:rPr>
          <w:rFonts w:ascii="Consolas" w:hAnsi="Consolas" w:eastAsia="Consolas"/>
          <w:color w:val="1F2933"/>
          <w:sz w:val="16"/>
        </w:rPr>
        <w:t>.\scripts\start-windows-hardware.ps1 -CameraIndex 0</w:t>
      </w:r>
    </w:p>
    <w:p>
      <w:r>
        <w:rPr>
          <w:rFonts w:ascii="Microsoft JhengHei" w:hAnsi="Microsoft JhengHei" w:eastAsia="Microsoft JhengHei"/>
          <w:sz w:val="21"/>
        </w:rPr>
        <w:t xml:space="preserve">若 serial 是 </w:t>
      </w:r>
      <w:r>
        <w:rPr>
          <w:rFonts w:ascii="Consolas" w:hAnsi="Consolas" w:eastAsia="Consolas"/>
          <w:color w:val="18324A"/>
          <w:sz w:val="19"/>
        </w:rPr>
        <w:t>/dev/ttyACM0</w:t>
      </w:r>
      <w:r>
        <w:rPr>
          <w:rFonts w:ascii="Microsoft JhengHei" w:hAnsi="Microsoft JhengHei" w:eastAsia="Microsoft JhengHei"/>
          <w:sz w:val="21"/>
        </w:rPr>
        <w:t xml:space="preserve">，修改 </w:t>
      </w:r>
      <w:r>
        <w:rPr>
          <w:rFonts w:ascii="Consolas" w:hAnsi="Consolas" w:eastAsia="Consolas"/>
          <w:color w:val="18324A"/>
          <w:sz w:val="19"/>
        </w:rPr>
        <w:t>CM530_DEVICE</w:t>
      </w:r>
      <w:r>
        <w:rPr>
          <w:rFonts w:ascii="Microsoft JhengHei" w:hAnsi="Microsoft JhengHei" w:eastAsia="Microsoft JhengHei"/>
          <w:sz w:val="21"/>
        </w:rPr>
        <w:t>。腳本會檢查 Docker、usbipd、相機、serial 與重複主控。</w:t>
      </w:r>
    </w:p>
    <w:p>
      <w:r>
        <w:rPr>
          <w:rFonts w:ascii="Microsoft JhengHei" w:hAnsi="Microsoft JhengHei" w:eastAsia="Microsoft JhengHei"/>
          <w:sz w:val="21"/>
        </w:rPr>
        <w:t>看到以下提示時：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Disconnect people/tools from the arm, make STOP reachable, then type HOME to authorize homing</w:t>
      </w:r>
    </w:p>
    <w:p>
      <w:r>
        <w:rPr>
          <w:rFonts w:ascii="Microsoft JhengHei" w:hAnsi="Microsoft JhengHei" w:eastAsia="Microsoft JhengHei"/>
          <w:sz w:val="21"/>
        </w:rPr>
        <w:t>再次清空工作區，確認斷電方式可用，然後輸入：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HOME</w:t>
      </w:r>
    </w:p>
    <w:p>
      <w:r>
        <w:rPr>
          <w:rFonts w:ascii="Microsoft JhengHei" w:hAnsi="Microsoft JhengHei" w:eastAsia="Microsoft JhengHei"/>
          <w:sz w:val="21"/>
        </w:rPr>
        <w:t xml:space="preserve">輸入其他文字會中止，不會授權 HOME。主控 ready 後，才可以在互動終端機按 </w:t>
      </w:r>
      <w:r>
        <w:rPr>
          <w:rFonts w:ascii="Consolas" w:hAnsi="Consolas" w:eastAsia="Consolas"/>
          <w:color w:val="18324A"/>
          <w:sz w:val="19"/>
        </w:rPr>
        <w:t>R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4.4 Humble Jetson 模擬測試</w:t>
      </w:r>
    </w:p>
    <w:p>
      <w:r>
        <w:rPr>
          <w:rFonts w:ascii="Microsoft JhengHei" w:hAnsi="Microsoft JhengHei" w:eastAsia="Microsoft JhengHei"/>
          <w:sz w:val="21"/>
        </w:rPr>
        <w:t>執行位置：Jetson terminal。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chmod +x scripts/*.sh docker/*.sh</w:t>
        <w:br/>
      </w:r>
      <w:r>
        <w:rPr>
          <w:rFonts w:ascii="Consolas" w:hAnsi="Consolas" w:eastAsia="Consolas"/>
          <w:color w:val="1F2933"/>
          <w:sz w:val="16"/>
        </w:rPr>
        <w:t>./scripts/setup-jetson.sh</w:t>
        <w:br/>
      </w:r>
      <w:r>
        <w:rPr>
          <w:rFonts w:ascii="Consolas" w:hAnsi="Consolas" w:eastAsia="Consolas"/>
          <w:color w:val="1F2933"/>
          <w:sz w:val="16"/>
        </w:rPr>
        <w:t>./scripts/test-jetson-sim.sh</w:t>
      </w:r>
    </w:p>
    <w:p>
      <w:r>
        <w:rPr>
          <w:rFonts w:ascii="Microsoft JhengHei" w:hAnsi="Microsoft JhengHei" w:eastAsia="Microsoft JhengHei"/>
          <w:sz w:val="21"/>
        </w:rPr>
        <w:t>腳本必須確認：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uname -m = aarch64</w:t>
        <w:br/>
      </w:r>
      <w:r>
        <w:rPr>
          <w:rFonts w:ascii="Consolas" w:hAnsi="Consolas" w:eastAsia="Consolas"/>
          <w:color w:val="1F2933"/>
          <w:sz w:val="16"/>
        </w:rPr>
        <w:t>/etc/nv_tegra_release 存在</w:t>
        <w:br/>
      </w:r>
      <w:r>
        <w:rPr>
          <w:rFonts w:ascii="Consolas" w:hAnsi="Consolas" w:eastAsia="Consolas"/>
          <w:color w:val="1F2933"/>
          <w:sz w:val="16"/>
        </w:rPr>
        <w:t>JetPack 可辨識</w:t>
        <w:br/>
      </w:r>
      <w:r>
        <w:rPr>
          <w:rFonts w:ascii="Consolas" w:hAnsi="Consolas" w:eastAsia="Consolas"/>
          <w:color w:val="1F2933"/>
          <w:sz w:val="16"/>
        </w:rPr>
        <w:t>Docker 與 NVIDIA Container Toolkit 可用</w:t>
      </w:r>
    </w:p>
    <w:p>
      <w:r>
        <w:rPr>
          <w:rFonts w:ascii="Microsoft JhengHei" w:hAnsi="Microsoft JhengHei" w:eastAsia="Microsoft JhengHei"/>
          <w:sz w:val="21"/>
        </w:rPr>
        <w:t>未知 JetPack 或非 ARM64 時會停止，不會自動重刷 Jetson。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4.5 Humble Jetson 實機啟動</w:t>
      </w:r>
    </w:p>
    <w:p>
      <w:r>
        <w:rPr>
          <w:rFonts w:ascii="Microsoft JhengHei" w:hAnsi="Microsoft JhengHei" w:eastAsia="Microsoft JhengHei"/>
          <w:sz w:val="21"/>
        </w:rPr>
        <w:t>有本機螢幕與 RViz：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export HARDWARE_OWNER=jetson</w:t>
        <w:br/>
      </w:r>
      <w:r>
        <w:rPr>
          <w:rFonts w:ascii="Consolas" w:hAnsi="Consolas" w:eastAsia="Consolas"/>
          <w:color w:val="1F2933"/>
          <w:sz w:val="16"/>
        </w:rPr>
        <w:t>export DISPLAY=:0</w:t>
        <w:br/>
      </w:r>
      <w:r>
        <w:rPr>
          <w:rFonts w:ascii="Consolas" w:hAnsi="Consolas" w:eastAsia="Consolas"/>
          <w:color w:val="1F2933"/>
          <w:sz w:val="16"/>
        </w:rPr>
        <w:t>export ENABLE_RVIZ=true</w:t>
        <w:br/>
      </w:r>
      <w:r>
        <w:rPr>
          <w:rFonts w:ascii="Consolas" w:hAnsi="Consolas" w:eastAsia="Consolas"/>
          <w:color w:val="1F2933"/>
          <w:sz w:val="16"/>
        </w:rPr>
        <w:t>export CM530_DEVICE=/dev/phantomx-cm530</w:t>
        <w:br/>
      </w:r>
      <w:r>
        <w:rPr>
          <w:rFonts w:ascii="Consolas" w:hAnsi="Consolas" w:eastAsia="Consolas"/>
          <w:color w:val="1F2933"/>
          <w:sz w:val="16"/>
        </w:rPr>
        <w:t>export CAMERA_DEVICE=/dev/video0</w:t>
        <w:br/>
      </w:r>
      <w:r>
        <w:rPr>
          <w:rFonts w:ascii="Consolas" w:hAnsi="Consolas" w:eastAsia="Consolas"/>
          <w:color w:val="1F2933"/>
          <w:sz w:val="16"/>
        </w:rPr>
        <w:t>./scripts/start-jetson-hardware.sh</w:t>
      </w:r>
    </w:p>
    <w:p>
      <w:r>
        <w:rPr>
          <w:rFonts w:ascii="Microsoft JhengHei" w:hAnsi="Microsoft JhengHei" w:eastAsia="Microsoft JhengHei"/>
          <w:sz w:val="21"/>
        </w:rPr>
        <w:t>Headless Jetson：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export HARDWARE_OWNER=jetson</w:t>
        <w:br/>
      </w:r>
      <w:r>
        <w:rPr>
          <w:rFonts w:ascii="Consolas" w:hAnsi="Consolas" w:eastAsia="Consolas"/>
          <w:color w:val="1F2933"/>
          <w:sz w:val="16"/>
        </w:rPr>
        <w:t>export ENABLE_RVIZ=false</w:t>
        <w:br/>
      </w:r>
      <w:r>
        <w:rPr>
          <w:rFonts w:ascii="Consolas" w:hAnsi="Consolas" w:eastAsia="Consolas"/>
          <w:color w:val="1F2933"/>
          <w:sz w:val="16"/>
        </w:rPr>
        <w:t>export VISION_SHOW_WINDOW=false</w:t>
        <w:br/>
      </w:r>
      <w:r>
        <w:rPr>
          <w:rFonts w:ascii="Consolas" w:hAnsi="Consolas" w:eastAsia="Consolas"/>
          <w:color w:val="1F2933"/>
          <w:sz w:val="16"/>
        </w:rPr>
        <w:t>export CM530_DEVICE=/dev/phantomx-cm530</w:t>
        <w:br/>
      </w:r>
      <w:r>
        <w:rPr>
          <w:rFonts w:ascii="Consolas" w:hAnsi="Consolas" w:eastAsia="Consolas"/>
          <w:color w:val="1F2933"/>
          <w:sz w:val="16"/>
        </w:rPr>
        <w:t>export CAMERA_DEVICE=/dev/video0</w:t>
        <w:br/>
      </w:r>
      <w:r>
        <w:rPr>
          <w:rFonts w:ascii="Consolas" w:hAnsi="Consolas" w:eastAsia="Consolas"/>
          <w:color w:val="1F2933"/>
          <w:sz w:val="16"/>
        </w:rPr>
        <w:t>./scripts/start-jetson-hardware.sh</w:t>
      </w:r>
    </w:p>
    <w:p>
      <w:r>
        <w:rPr>
          <w:rFonts w:ascii="Microsoft JhengHei" w:hAnsi="Microsoft JhengHei" w:eastAsia="Microsoft JhengHei"/>
          <w:sz w:val="21"/>
        </w:rPr>
        <w:t xml:space="preserve">Jetson 腳本同樣會要求輸入 </w:t>
      </w:r>
      <w:r>
        <w:rPr>
          <w:rFonts w:ascii="Consolas" w:hAnsi="Consolas" w:eastAsia="Consolas"/>
          <w:color w:val="18324A"/>
          <w:sz w:val="19"/>
        </w:rPr>
        <w:t>HOME</w:t>
      </w:r>
      <w:r>
        <w:rPr>
          <w:rFonts w:ascii="Microsoft JhengHei" w:hAnsi="Microsoft JhengHei" w:eastAsia="Microsoft JhengHei"/>
          <w:sz w:val="21"/>
        </w:rPr>
        <w:t xml:space="preserve">。只有輸入完全相同的大寫 </w:t>
      </w:r>
      <w:r>
        <w:rPr>
          <w:rFonts w:ascii="Consolas" w:hAnsi="Consolas" w:eastAsia="Consolas"/>
          <w:color w:val="18324A"/>
          <w:sz w:val="19"/>
        </w:rPr>
        <w:t>HOME</w:t>
      </w:r>
      <w:r>
        <w:rPr>
          <w:rFonts w:ascii="Microsoft JhengHei" w:hAnsi="Microsoft JhengHei" w:eastAsia="Microsoft JhengHei"/>
          <w:sz w:val="21"/>
        </w:rPr>
        <w:t xml:space="preserve"> 才會繼續。主控 ready 後，在互動終端機按 </w:t>
      </w:r>
      <w:r>
        <w:rPr>
          <w:rFonts w:ascii="Consolas" w:hAnsi="Consolas" w:eastAsia="Consolas"/>
          <w:color w:val="18324A"/>
          <w:sz w:val="19"/>
        </w:rPr>
        <w:t>R</w:t>
      </w:r>
      <w:r>
        <w:rPr>
          <w:rFonts w:ascii="Microsoft JhengHei" w:hAnsi="Microsoft JhengHei" w:eastAsia="Microsoft JhengHei"/>
          <w:sz w:val="21"/>
        </w:rPr>
        <w:t>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5. 按 R 後應該看到什麼</w:t>
      </w:r>
    </w:p>
    <w:p>
      <w:r>
        <w:rPr>
          <w:rFonts w:ascii="Microsoft JhengHei" w:hAnsi="Microsoft JhengHei" w:eastAsia="Microsoft JhengHei"/>
          <w:sz w:val="21"/>
        </w:rPr>
        <w:t>成功取得 OpenCV 回覆時，主控會先顯示原始座標：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OpenCV current_position: x=0.0303, y=0.0685, z=0.0000</w:t>
        <w:br/>
      </w:r>
      <w:r>
        <w:rPr>
          <w:rFonts w:ascii="Consolas" w:hAnsi="Consolas" w:eastAsia="Consolas"/>
          <w:color w:val="1F2933"/>
          <w:sz w:val="16"/>
        </w:rPr>
        <w:t>OpenCV target_position: x=0.0600, y=-0.0200, z=0.0000</w:t>
      </w:r>
    </w:p>
    <w:p>
      <w:r>
        <w:rPr>
          <w:rFonts w:ascii="Microsoft JhengHei" w:hAnsi="Microsoft JhengHei" w:eastAsia="Microsoft JhengHei"/>
          <w:sz w:val="21"/>
        </w:rPr>
        <w:t>接著顯示 REP103 轉換後的手臂座標：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Mapped base current_approach_pose: x=0.0685, y=-0.0303, z=0.0500, yaw=...</w:t>
        <w:br/>
      </w:r>
      <w:r>
        <w:rPr>
          <w:rFonts w:ascii="Consolas" w:hAnsi="Consolas" w:eastAsia="Consolas"/>
          <w:color w:val="1F2933"/>
          <w:sz w:val="16"/>
        </w:rPr>
        <w:t>Mapped base current_pickup_pose: x=0.0685, y=-0.0303, z=0.0200, yaw=...</w:t>
        <w:br/>
      </w:r>
      <w:r>
        <w:rPr>
          <w:rFonts w:ascii="Consolas" w:hAnsi="Consolas" w:eastAsia="Consolas"/>
          <w:color w:val="1F2933"/>
          <w:sz w:val="16"/>
        </w:rPr>
        <w:t>Mapped base target_not_executed_pose: x=-0.0200, y=-0.0600, z=0.0500, yaw=...</w:t>
      </w:r>
    </w:p>
    <w:p>
      <w:r>
        <w:rPr>
          <w:rFonts w:ascii="Microsoft JhengHei" w:hAnsi="Microsoft JhengHei" w:eastAsia="Microsoft JhengHei"/>
          <w:sz w:val="21"/>
        </w:rPr>
        <w:t>規劃成功後顯示：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Planned &lt;N&gt; points, duration=&lt;毫秒&gt; ms;</w:t>
        <w:br/>
      </w:r>
      <w:r>
        <w:rPr>
          <w:rFonts w:ascii="Consolas" w:hAnsi="Consolas" w:eastAsia="Consolas"/>
          <w:color w:val="1F2933"/>
          <w:sz w:val="16"/>
        </w:rPr>
        <w:t>final radians=[...], AX=[...]</w:t>
      </w:r>
    </w:p>
    <w:p>
      <w:r>
        <w:rPr>
          <w:rFonts w:ascii="Microsoft JhengHei" w:hAnsi="Microsoft JhengHei" w:eastAsia="Microsoft JhengHei"/>
          <w:sz w:val="21"/>
        </w:rPr>
        <w:t>這些訊息分別代表：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訊息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可以確認什麼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324A"/>
                <w:sz w:val="19"/>
              </w:rPr>
              <w:t>OpenCV current_position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OpenCV 實際送給 ROS 的物品座標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324A"/>
                <w:sz w:val="19"/>
              </w:rPr>
              <w:t>OpenCV target_position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OpenCV 找到的放置座標，目前只顯示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324A"/>
                <w:sz w:val="19"/>
              </w:rPr>
              <w:t>current_approach_pose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MoveIt 使用的物品上方位置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324A"/>
                <w:sz w:val="19"/>
              </w:rPr>
              <w:t>current_pickup_pose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垂直下降的命令終點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324A"/>
                <w:sz w:val="19"/>
              </w:rPr>
              <w:t>Planned N points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MoveIt 已產生完整多點軌跡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324A"/>
                <w:sz w:val="19"/>
              </w:rPr>
              <w:t>final radians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最後一點的四軸關節角度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324A"/>
                <w:sz w:val="19"/>
              </w:rPr>
              <w:t>AX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最後一點轉換後的 AX-12A position</w:t>
            </w:r>
          </w:p>
        </w:tc>
      </w:tr>
    </w:tbl>
    <w:p>
      <w:pPr>
        <w:spacing w:after="0"/>
      </w:pPr>
    </w:p>
    <w:p>
      <w:r>
        <w:rPr>
          <w:rFonts w:ascii="Microsoft JhengHei" w:hAnsi="Microsoft JhengHei" w:eastAsia="Microsoft JhengHei"/>
          <w:sz w:val="21"/>
        </w:rPr>
        <w:t>CM530 不會收到 XYZ。主控會把每一個 MoveIt 軌跡點轉成：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BEGIN,&lt;traj_id&gt;,4,&lt;point_count&gt;</w:t>
        <w:br/>
      </w:r>
      <w:r>
        <w:rPr>
          <w:rFonts w:ascii="Consolas" w:hAnsi="Consolas" w:eastAsia="Consolas"/>
          <w:color w:val="1F2933"/>
          <w:sz w:val="16"/>
        </w:rPr>
        <w:t>PT,&lt;seq&gt;,&lt;dt_ms&gt;,&lt;AX1&gt;,&lt;AX2&gt;,&lt;AX3&gt;,&lt;AX4&gt;</w:t>
        <w:br/>
      </w:r>
      <w:r>
        <w:rPr>
          <w:rFonts w:ascii="Consolas" w:hAnsi="Consolas" w:eastAsia="Consolas"/>
          <w:color w:val="1F2933"/>
          <w:sz w:val="16"/>
        </w:rPr>
        <w:t>...</w:t>
        <w:br/>
      </w:r>
      <w:r>
        <w:rPr>
          <w:rFonts w:ascii="Consolas" w:hAnsi="Consolas" w:eastAsia="Consolas"/>
          <w:color w:val="1F2933"/>
          <w:sz w:val="16"/>
        </w:rPr>
        <w:t>END,&lt;traj_id&gt;</w:t>
      </w:r>
    </w:p>
    <w:p>
      <w:r>
        <w:rPr>
          <w:rFonts w:ascii="Microsoft JhengHei" w:hAnsi="Microsoft JhengHei" w:eastAsia="Microsoft JhengHei"/>
          <w:sz w:val="21"/>
        </w:rPr>
        <w:t>每一筆 PT 都要收到對應 ACK 才會繼續。ACK 只能證明 CM530 接受指令，因為目前沒有 AX-12A present position 回授，不能證明馬達已準確到位。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6. 正常停止與緊急處理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6.1 Galactic 正常停止</w:t>
      </w:r>
    </w:p>
    <w:p>
      <w:r>
        <w:rPr>
          <w:rFonts w:ascii="Microsoft JhengHei" w:hAnsi="Microsoft JhengHei" w:eastAsia="Microsoft JhengHei"/>
          <w:sz w:val="21"/>
        </w:rPr>
        <w:t>依序操作：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 xml:space="preserve">在主控 Terminal 3 按 </w:t>
      </w:r>
      <w:r>
        <w:rPr>
          <w:rFonts w:ascii="Consolas" w:hAnsi="Consolas" w:eastAsia="Consolas"/>
          <w:color w:val="18324A"/>
          <w:sz w:val="19"/>
        </w:rPr>
        <w:t>Ctrl+C</w:t>
      </w:r>
      <w:r>
        <w:rPr>
          <w:rFonts w:ascii="Microsoft JhengHei" w:hAnsi="Microsoft JhengHei" w:eastAsia="Microsoft JhengHei"/>
          <w:sz w:val="21"/>
        </w:rPr>
        <w:t>，等待 STOP 與 serial 清理。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 xml:space="preserve">在 OpenCV Terminal 2 按 </w:t>
      </w:r>
      <w:r>
        <w:rPr>
          <w:rFonts w:ascii="Consolas" w:hAnsi="Consolas" w:eastAsia="Consolas"/>
          <w:color w:val="18324A"/>
          <w:sz w:val="19"/>
        </w:rPr>
        <w:t>Ctrl+C</w:t>
      </w:r>
      <w:r>
        <w:rPr>
          <w:rFonts w:ascii="Microsoft JhengHei" w:hAnsi="Microsoft JhengHei" w:eastAsia="Microsoft JhengHei"/>
          <w:sz w:val="21"/>
        </w:rPr>
        <w:t>，釋放相機。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 xml:space="preserve">在 MoveIt Terminal 1 按 </w:t>
      </w:r>
      <w:r>
        <w:rPr>
          <w:rFonts w:ascii="Consolas" w:hAnsi="Consolas" w:eastAsia="Consolas"/>
          <w:color w:val="18324A"/>
          <w:sz w:val="19"/>
        </w:rPr>
        <w:t>Ctrl+C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Windows PowerShell 執行：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docker stop mytest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不再使用 CM530 時：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usbipd detach --busid &lt;BUSID&gt;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6.2 Humble Windows 正常停止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.\scripts\stop-windows.ps1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6.3 Humble Jetson 正常停止</w:t>
      </w:r>
    </w:p>
    <w:p>
      <w:pPr>
        <w:spacing w:before="60" w:after="120" w:line="240" w:lineRule="auto"/>
        <w:ind w:left="142" w:right="142"/>
        <w:shd w:fill="F3F4F6"/>
        <w:pBdr>
          <w:top w:val="single" w:sz="6" w:space="4" w:color="D0D4D8"/>
          <w:left w:val="single" w:sz="6" w:space="4" w:color="D0D4D8"/>
          <w:bottom w:val="single" w:sz="6" w:space="4" w:color="D0D4D8"/>
          <w:right w:val="single" w:sz="6" w:space="4" w:color="D0D4D8"/>
        </w:pBdr>
      </w:pPr>
      <w:r>
        <w:rPr>
          <w:rFonts w:ascii="Consolas" w:hAnsi="Consolas" w:eastAsia="Consolas"/>
          <w:color w:val="1F2933"/>
          <w:sz w:val="16"/>
        </w:rPr>
        <w:t>./scripts/stop-jetson.sh</w:t>
      </w:r>
    </w:p>
    <w:p>
      <w:r>
        <w:rPr>
          <w:rFonts w:ascii="Microsoft JhengHei" w:hAnsi="Microsoft JhengHei" w:eastAsia="Microsoft JhengHei"/>
          <w:sz w:val="21"/>
        </w:rPr>
        <w:t>停止腳本會先停止主控並嘗試 STOP，再關閉 OpenCV、MoveIt 與 container。仍然不能把軟體 STOP 當成硬體急停。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6.4 危險狀況</w:t>
      </w:r>
    </w:p>
    <w:p>
      <w:r>
        <w:rPr>
          <w:rFonts w:ascii="Microsoft JhengHei" w:hAnsi="Microsoft JhengHei" w:eastAsia="Microsoft JhengHei"/>
          <w:sz w:val="21"/>
        </w:rPr>
        <w:t>如果手臂碰撞、方向明顯錯誤、持續移動或有人進入工作區：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立即切斷 AX 馬達與 CM530 電源。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不要先等待 ROS timeout、RViz 或 STOP。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 xml:space="preserve">排除原因前不要再次 HOME 或按 </w:t>
      </w:r>
      <w:r>
        <w:rPr>
          <w:rFonts w:ascii="Consolas" w:hAnsi="Consolas" w:eastAsia="Consolas"/>
          <w:color w:val="18324A"/>
          <w:sz w:val="19"/>
        </w:rPr>
        <w:t>R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Number"/>
      </w:pPr>
      <w:r>
        <w:rPr>
          <w:rFonts w:ascii="Microsoft JhengHei" w:hAnsi="Microsoft JhengHei" w:eastAsia="Microsoft JhengHei"/>
          <w:sz w:val="21"/>
        </w:rPr>
        <w:t>重新檢查 AX sign、center、相機方向、桌面高度與座標範圍。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7. 常見問題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現象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原因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8324A"/>
          </w:tcPr>
          <w:p>
            <w:pPr>
              <w:spacing w:after="0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處理方式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324A"/>
                <w:sz w:val="19"/>
              </w:rPr>
              <w:t>docker_engine</w:t>
            </w:r>
            <w:r>
              <w:rPr>
                <w:rFonts w:ascii="Microsoft JhengHei" w:hAnsi="Microsoft JhengHei" w:eastAsia="Microsoft JhengHei"/>
                <w:sz w:val="18"/>
              </w:rPr>
              <w:t xml:space="preserve"> 找不到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Docker Desktop daemon 沒運行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啟動或修復 Docker Desktop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container 看不到 serial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建立 container 時沒有 device mapping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保留原 container，檢查設定後建立硬體測試 container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324A"/>
                <w:sz w:val="19"/>
              </w:rPr>
              <w:t>Failed to open CM530 serial port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路徑錯誤、未 attach、權限不足或被占用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檢查 usbipd、裝置名稱，關閉 RoboPlus 與手動工具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324A"/>
                <w:sz w:val="19"/>
              </w:rPr>
              <w:t>Camera service not available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OpenCV 未啟動、interface 未建置或 ROS domain 不同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 xml:space="preserve">啟動 </w:t>
            </w:r>
            <w:r>
              <w:rPr>
                <w:rFonts w:ascii="Consolas" w:hAnsi="Consolas" w:eastAsia="Consolas"/>
                <w:color w:val="18324A"/>
                <w:sz w:val="19"/>
              </w:rPr>
              <w:t>start_pp.sh</w:t>
            </w:r>
            <w:r>
              <w:rPr>
                <w:rFonts w:ascii="Microsoft JhengHei" w:hAnsi="Microsoft JhengHei" w:eastAsia="Microsoft JhengHei"/>
                <w:sz w:val="18"/>
              </w:rPr>
              <w:t xml:space="preserve">，檢查 package 與 </w:t>
            </w:r>
            <w:r>
              <w:rPr>
                <w:rFonts w:ascii="Consolas" w:hAnsi="Consolas" w:eastAsia="Consolas"/>
                <w:color w:val="18324A"/>
                <w:sz w:val="19"/>
              </w:rPr>
              <w:t>ROS_DOMAIN_ID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 xml:space="preserve">找不到 </w:t>
            </w:r>
            <w:r>
              <w:rPr>
                <w:rFonts w:ascii="Consolas" w:hAnsi="Consolas" w:eastAsia="Consolas"/>
                <w:color w:val="18324A"/>
                <w:sz w:val="19"/>
              </w:rPr>
              <w:t>/compute_ik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MoveIt 尚未完成啟動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保持 fake.launch.py 運行並重新檢查 services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RViz 不動但手臂收到命令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trajectory action 不存在或 RViz 同步失敗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檢查 action/controller；實體路徑採最佳努力，不以 RViz 判斷到位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HOME 失敗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PING、serial、ACK 或 CM530/AX bus 問題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不按 R，停止主控並從 PING 重新測試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18324A"/>
                <w:sz w:val="19"/>
              </w:rPr>
              <w:t>R</w:t>
            </w:r>
            <w:r>
              <w:rPr>
                <w:rFonts w:ascii="Microsoft JhengHei" w:hAnsi="Microsoft JhengHei" w:eastAsia="Microsoft JhengHei"/>
                <w:sz w:val="18"/>
              </w:rPr>
              <w:t xml:space="preserve"> 被鎖定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CM530 中途失敗後位置未知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排除故障，重新啟動主控並成功 HOME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Cartesian fraction 小於 1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垂降路徑不完整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不會送 serial；調整安全座標、姿態或高度後重試</w:t>
            </w:r>
          </w:p>
        </w:tc>
      </w:tr>
      <w:tr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AX 超出 0..1023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校正值或 IK 結果超出 AX 範圍</w:t>
            </w:r>
          </w:p>
        </w:tc>
        <w:tc>
          <w:tcPr>
            <w:tcW w:type="dxa" w:w="321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8FB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8"/>
              </w:rPr>
              <w:t>整段軌跡會拒絕；檢查 center、sign、scale 與工作點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8. 操作人員快速檢查表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8.1 啟動前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已選定 Galactic 或 Humble，不混用指令。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工作區清空，實體斷電方式可立即操作。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只有一台電腦、一道主控可以控制 CM530。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RoboPlus 與手動 serial 工具已關閉。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CM530 serial 路徑已確認。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相機畫面正常。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8.2 主控啟動前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MoveIt services 全部存在。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trajectory action 與 controller 存在。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Consolas" w:hAnsi="Consolas" w:eastAsia="Consolas"/>
          <w:color w:val="18324A"/>
          <w:sz w:val="19"/>
        </w:rPr>
        <w:t>/camera/get_object_point</w:t>
      </w:r>
      <w:r>
        <w:rPr>
          <w:rFonts w:ascii="Microsoft JhengHei" w:hAnsi="Microsoft JhengHei" w:eastAsia="Microsoft JhengHei"/>
          <w:sz w:val="21"/>
        </w:rPr>
        <w:t xml:space="preserve"> 存在。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Galactic 已理解主控啟動會立即自動 HOME。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 xml:space="preserve">☐ Humble 已準備在提示時輸入 </w:t>
      </w:r>
      <w:r>
        <w:rPr>
          <w:rFonts w:ascii="Consolas" w:hAnsi="Consolas" w:eastAsia="Consolas"/>
          <w:color w:val="18324A"/>
          <w:sz w:val="19"/>
        </w:rPr>
        <w:t>HOME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8.3 按 R 前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PING 與 HOME 成功。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已完成 512/520/512 小幅測試。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相機座標、REP103 方向、桌面高度與 AX sign 已校正。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current 座標在安全工作範圍。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所有人已離開手臂工作區。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6"/>
        </w:rPr>
        <w:t>8.4 停止後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主控先停止並完成 serial 清理。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OpenCV 已釋放相機。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MoveIt/RViz 已停止。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container 已停止。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☐ 不再使用時已 detach USB 並關閉馬達電源。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32"/>
        </w:rPr>
        <w:t>9. 相關文件</w:t>
      </w:r>
    </w:p>
    <w:p>
      <w:pPr>
        <w:pStyle w:val="ListBullet"/>
      </w:pPr>
      <w:r>
        <w:rPr>
          <w:rFonts w:ascii="Consolas" w:hAnsi="Consolas" w:eastAsia="Consolas"/>
          <w:color w:val="18324A"/>
          <w:sz w:val="19"/>
        </w:rPr>
        <w:t>docs/ROS2主控節點_完整操作手冊.md</w:t>
      </w:r>
      <w:r>
        <w:rPr>
          <w:rFonts w:ascii="Microsoft JhengHei" w:hAnsi="Microsoft JhengHei" w:eastAsia="Microsoft JhengHei"/>
          <w:sz w:val="21"/>
        </w:rPr>
        <w:t>：Galactic 主控、軌跡、協議與測試技術細節。</w:t>
      </w:r>
    </w:p>
    <w:p>
      <w:pPr>
        <w:pStyle w:val="ListBullet"/>
      </w:pPr>
      <w:r>
        <w:rPr>
          <w:rFonts w:ascii="Consolas" w:hAnsi="Consolas" w:eastAsia="Consolas"/>
          <w:color w:val="18324A"/>
          <w:sz w:val="19"/>
        </w:rPr>
        <w:t>docs/DEPLOYMENT_WINDOWS_JETSON.md</w:t>
      </w:r>
      <w:r>
        <w:rPr>
          <w:rFonts w:ascii="Microsoft JhengHei" w:hAnsi="Microsoft JhengHei" w:eastAsia="Microsoft JhengHei"/>
          <w:sz w:val="21"/>
        </w:rPr>
        <w:t>：Humble Windows 與 Jetson 部署細節。</w:t>
      </w:r>
    </w:p>
    <w:p>
      <w:pPr>
        <w:pStyle w:val="ListBullet"/>
      </w:pPr>
      <w:r>
        <w:rPr>
          <w:rFonts w:ascii="Consolas" w:hAnsi="Consolas" w:eastAsia="Consolas"/>
          <w:color w:val="18324A"/>
          <w:sz w:val="19"/>
        </w:rPr>
        <w:t>components/controller/README.md</w:t>
      </w:r>
      <w:r>
        <w:rPr>
          <w:rFonts w:ascii="Microsoft JhengHei" w:hAnsi="Microsoft JhengHei" w:eastAsia="Microsoft JhengHei"/>
          <w:sz w:val="21"/>
        </w:rPr>
        <w:t>：ROS 主控參數與測試。</w:t>
      </w:r>
    </w:p>
    <w:p>
      <w:pPr>
        <w:pStyle w:val="ListBullet"/>
      </w:pPr>
      <w:r>
        <w:rPr>
          <w:rFonts w:ascii="Consolas" w:hAnsi="Consolas" w:eastAsia="Consolas"/>
          <w:color w:val="18324A"/>
          <w:sz w:val="19"/>
        </w:rPr>
        <w:t>components/cm530/ROS_CM530_INTERFACE_SPEC.txt</w:t>
      </w:r>
      <w:r>
        <w:rPr>
          <w:rFonts w:ascii="Microsoft JhengHei" w:hAnsi="Microsoft JhengHei" w:eastAsia="Microsoft JhengHei"/>
          <w:sz w:val="21"/>
        </w:rPr>
        <w:t>：CM530 正式 serial 協議。</w:t>
      </w:r>
    </w:p>
    <w:p>
      <w:r>
        <w:rPr>
          <w:rFonts w:ascii="Microsoft JhengHei" w:hAnsi="Microsoft JhengHei" w:eastAsia="Microsoft JhengHei"/>
          <w:sz w:val="21"/>
        </w:rPr>
        <w:t>本手冊提供操作順序，不代表實機校正已完成。任何平台第一次接上真實手臂時，都必須從 PING、HOME 與小幅 PT 開始驗收。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PhantomX 雙版本實機測試新手操作手冊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PhantomX 雙版本實機測試新手操作手冊</dc:title>
  <dc:subject>ROS2 Galactic mytest 與 ROS2 Humble Windows Jetson 實機操作</dc:subject>
  <dc:creator>ping152</dc:creator>
  <cp:keywords>PhantomX, ROS2, Galactic, Humble, CM530, MoveIt, RViz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